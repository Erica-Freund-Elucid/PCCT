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BB74" w14:textId="77777777" w:rsidR="004930F6" w:rsidRDefault="00000000">
      <w:pPr>
        <w:pStyle w:val="Title"/>
      </w:pPr>
      <w:r>
        <w:t>PCCT Scanner Qualification — Statistical Method &amp; Results</w:t>
      </w:r>
    </w:p>
    <w:p w14:paraId="45985850" w14:textId="77777777" w:rsidR="004930F6" w:rsidRDefault="00000000">
      <w:r>
        <w:rPr>
          <w:i/>
        </w:rPr>
        <w:t>Gate 3 (quantitative reproducibility) — cross-scanner PCCT vs EID vs the B.1P Delta Validation OQ (730-CVV-040). Canonical vessel-overlap region, length-normalized, N = 25 paired patients. Two data vintages: v1 (original) and v2 (2026-07-07 re-work). Preliminary (target N ≥ 30).</w:t>
      </w:r>
    </w:p>
    <w:p w14:paraId="0080C29E" w14:textId="77777777" w:rsidR="004930F6" w:rsidRDefault="00000000">
      <w:pPr>
        <w:pStyle w:val="Heading1"/>
      </w:pPr>
      <w:r>
        <w:t>1. Purpose &amp; scope</w:t>
      </w:r>
    </w:p>
    <w:p w14:paraId="66B6DACC" w14:textId="77777777" w:rsidR="004930F6" w:rsidRDefault="00000000">
      <w:r>
        <w:t>Establish, on a like-for-like basis with the validated B.1P inter-operator reproducibility, whether cross-scanner (PCCT vs EID) quantitative reproducibility is non-inferior to the OQ limits. The systematic modality difference (bias) is separated from random dispersion and assessed in Gate 4; this document covers the Gate-3 reproducibility (wCV) method and the scanner-attributable variance decomposition.</w:t>
      </w:r>
    </w:p>
    <w:p w14:paraId="0FF4B52E" w14:textId="77777777" w:rsidR="004930F6" w:rsidRDefault="00000000">
      <w:pPr>
        <w:pStyle w:val="Heading1"/>
      </w:pPr>
      <w:r>
        <w:t>2. Measurement model</w:t>
      </w:r>
    </w:p>
    <w:p w14:paraId="39D76853" w14:textId="77777777" w:rsidR="004930F6" w:rsidRDefault="00000000">
      <w:r>
        <w:t>For patient i, scanner s ∈ {PCCT, EID}, reader r, on the log(x+1), length-normalized scale:</w:t>
      </w:r>
    </w:p>
    <w:p w14:paraId="17C9FDFD" w14:textId="77777777" w:rsidR="004930F6" w:rsidRDefault="00000000">
      <w:r>
        <w:rPr>
          <w:b/>
        </w:rPr>
        <w:t xml:space="preserve">    Y_isr = μ + P_i + S_s + (PS)_is + R_r + e_isr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30F6" w14:paraId="7E89918A" w14:textId="77777777" w:rsidTr="0049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21917A" w14:textId="77777777" w:rsidR="004930F6" w:rsidRDefault="00000000">
            <w:r>
              <w:rPr>
                <w:sz w:val="18"/>
              </w:rPr>
              <w:t>Term</w:t>
            </w:r>
          </w:p>
        </w:tc>
        <w:tc>
          <w:tcPr>
            <w:tcW w:w="2880" w:type="dxa"/>
          </w:tcPr>
          <w:p w14:paraId="11D6C280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Meaning</w:t>
            </w:r>
          </w:p>
        </w:tc>
        <w:tc>
          <w:tcPr>
            <w:tcW w:w="2880" w:type="dxa"/>
          </w:tcPr>
          <w:p w14:paraId="76F05F6B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Role</w:t>
            </w:r>
          </w:p>
        </w:tc>
      </w:tr>
      <w:tr w:rsidR="004930F6" w14:paraId="6C0202E8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15D21" w14:textId="77777777" w:rsidR="004930F6" w:rsidRDefault="00000000">
            <w:r>
              <w:rPr>
                <w:sz w:val="18"/>
              </w:rPr>
              <w:t>P_i</w:t>
            </w:r>
          </w:p>
        </w:tc>
        <w:tc>
          <w:tcPr>
            <w:tcW w:w="2880" w:type="dxa"/>
          </w:tcPr>
          <w:p w14:paraId="0F7EC0E3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patient (between-subject) effect</w:t>
            </w:r>
          </w:p>
        </w:tc>
        <w:tc>
          <w:tcPr>
            <w:tcW w:w="2880" w:type="dxa"/>
          </w:tcPr>
          <w:p w14:paraId="0CBA8EB9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part of within-subject reproducibility</w:t>
            </w:r>
          </w:p>
        </w:tc>
      </w:tr>
      <w:tr w:rsidR="004930F6" w14:paraId="3495D891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3664DC" w14:textId="77777777" w:rsidR="004930F6" w:rsidRDefault="00000000">
            <w:r>
              <w:rPr>
                <w:sz w:val="18"/>
              </w:rPr>
              <w:t>S_s</w:t>
            </w:r>
          </w:p>
        </w:tc>
        <w:tc>
          <w:tcPr>
            <w:tcW w:w="2880" w:type="dxa"/>
          </w:tcPr>
          <w:p w14:paraId="55C81906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scanner main effect (systematic modality bias)</w:t>
            </w:r>
          </w:p>
        </w:tc>
        <w:tc>
          <w:tcPr>
            <w:tcW w:w="2880" w:type="dxa"/>
          </w:tcPr>
          <w:p w14:paraId="7874D17E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FIXED → Gate 4 (not variance)</w:t>
            </w:r>
          </w:p>
        </w:tc>
      </w:tr>
      <w:tr w:rsidR="004930F6" w14:paraId="74E69DF9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A20E03" w14:textId="77777777" w:rsidR="004930F6" w:rsidRDefault="00000000">
            <w:r>
              <w:rPr>
                <w:sz w:val="18"/>
              </w:rPr>
              <w:t>(PS)_is</w:t>
            </w:r>
          </w:p>
        </w:tc>
        <w:tc>
          <w:tcPr>
            <w:tcW w:w="2880" w:type="dxa"/>
          </w:tcPr>
          <w:p w14:paraId="2B00730A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patient × scanner interaction</w:t>
            </w:r>
          </w:p>
        </w:tc>
        <w:tc>
          <w:tcPr>
            <w:tcW w:w="2880" w:type="dxa"/>
          </w:tcPr>
          <w:p w14:paraId="4B4A1A7A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σ²_scanner — the scanner-attributable variance</w:t>
            </w:r>
          </w:p>
        </w:tc>
      </w:tr>
      <w:tr w:rsidR="004930F6" w14:paraId="1A646267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4749A0" w14:textId="77777777" w:rsidR="004930F6" w:rsidRDefault="00000000">
            <w:r>
              <w:rPr>
                <w:sz w:val="18"/>
              </w:rPr>
              <w:t>R_r</w:t>
            </w:r>
          </w:p>
        </w:tc>
        <w:tc>
          <w:tcPr>
            <w:tcW w:w="2880" w:type="dxa"/>
          </w:tcPr>
          <w:p w14:paraId="1FE055D2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reader (inter-operator) effect</w:t>
            </w:r>
          </w:p>
        </w:tc>
        <w:tc>
          <w:tcPr>
            <w:tcW w:w="2880" w:type="dxa"/>
          </w:tcPr>
          <w:p w14:paraId="7C4912D5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σ²_R — measured by the OQ</w:t>
            </w:r>
          </w:p>
        </w:tc>
      </w:tr>
      <w:tr w:rsidR="004930F6" w14:paraId="6F3C3214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1FC7FC" w14:textId="77777777" w:rsidR="004930F6" w:rsidRDefault="00000000">
            <w:r>
              <w:rPr>
                <w:sz w:val="18"/>
              </w:rPr>
              <w:t>e_isr</w:t>
            </w:r>
          </w:p>
        </w:tc>
        <w:tc>
          <w:tcPr>
            <w:tcW w:w="2880" w:type="dxa"/>
          </w:tcPr>
          <w:p w14:paraId="1647DBBA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residual / repeat error</w:t>
            </w:r>
          </w:p>
        </w:tc>
        <w:tc>
          <w:tcPr>
            <w:tcW w:w="2880" w:type="dxa"/>
          </w:tcPr>
          <w:p w14:paraId="5DC5257E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σ²_e — measured by the OQ</w:t>
            </w:r>
          </w:p>
        </w:tc>
      </w:tr>
    </w:tbl>
    <w:p w14:paraId="735A2B43" w14:textId="77777777" w:rsidR="004930F6" w:rsidRDefault="00000000">
      <w:r>
        <w:t>Only one read per patient·scanner is available, so only the paired difference d_i = Y_PCCT − Y_EID is observed. P_i cancels, giving d_i = Δ + [(PS) difference] + [R − R′] + [e − e′], hence Var(d)/2 = σ²_PS + σ²_R + σ²_e.</w:t>
      </w:r>
    </w:p>
    <w:p w14:paraId="653AAF3C" w14:textId="77777777" w:rsidR="004930F6" w:rsidRDefault="00000000">
      <w:pPr>
        <w:pStyle w:val="Heading1"/>
      </w:pPr>
      <w:r>
        <w:t>3. Estimators &amp; acceptance</w:t>
      </w:r>
    </w:p>
    <w:p w14:paraId="1761816B" w14:textId="77777777" w:rsidR="004930F6" w:rsidRDefault="00000000">
      <w:r>
        <w:t>wCV (within-subject CV) — variance-component / random-effects estimator per Quan &amp; Shih (1996), matching the OQ (730-CVV-040 §11: log(x+1) + linear mixed model). For paired (k=2) data the within-subject variance component is σ²_w = mean(d²)/2.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30F6" w14:paraId="35A3B2F3" w14:textId="77777777" w:rsidTr="0049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AE9993" w14:textId="77777777" w:rsidR="004930F6" w:rsidRDefault="00000000">
            <w:r>
              <w:rPr>
                <w:sz w:val="18"/>
              </w:rPr>
              <w:t>Quantity</w:t>
            </w:r>
          </w:p>
        </w:tc>
        <w:tc>
          <w:tcPr>
            <w:tcW w:w="2880" w:type="dxa"/>
          </w:tcPr>
          <w:p w14:paraId="4F465C9E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Formula</w:t>
            </w:r>
          </w:p>
        </w:tc>
        <w:tc>
          <w:tcPr>
            <w:tcW w:w="2880" w:type="dxa"/>
          </w:tcPr>
          <w:p w14:paraId="595BE66C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</w:tr>
      <w:tr w:rsidR="004930F6" w14:paraId="12443F7B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14D577" w14:textId="77777777" w:rsidR="004930F6" w:rsidRDefault="00000000">
            <w:r>
              <w:rPr>
                <w:sz w:val="18"/>
              </w:rPr>
              <w:t>Systematic bias Δ</w:t>
            </w:r>
          </w:p>
        </w:tc>
        <w:tc>
          <w:tcPr>
            <w:tcW w:w="2880" w:type="dxa"/>
          </w:tcPr>
          <w:p w14:paraId="0E4E111F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mean(d) (log scale)</w:t>
            </w:r>
          </w:p>
        </w:tc>
        <w:tc>
          <w:tcPr>
            <w:tcW w:w="2880" w:type="dxa"/>
          </w:tcPr>
          <w:p w14:paraId="63F39266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Gate 4 (BA bias)</w:t>
            </w:r>
          </w:p>
        </w:tc>
      </w:tr>
      <w:tr w:rsidR="004930F6" w14:paraId="6AFDBC2A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3FECA" w14:textId="77777777" w:rsidR="004930F6" w:rsidRDefault="00000000">
            <w:r>
              <w:rPr>
                <w:sz w:val="18"/>
              </w:rPr>
              <w:t>σ²_total</w:t>
            </w:r>
          </w:p>
        </w:tc>
        <w:tc>
          <w:tcPr>
            <w:tcW w:w="2880" w:type="dxa"/>
          </w:tcPr>
          <w:p w14:paraId="4E92728F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mean(d²)/2 = σ²_random + Δ²/2</w:t>
            </w:r>
          </w:p>
        </w:tc>
        <w:tc>
          <w:tcPr>
            <w:tcW w:w="2880" w:type="dxa"/>
          </w:tcPr>
          <w:p w14:paraId="6341B65B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within-subject var incl. bias</w:t>
            </w:r>
          </w:p>
        </w:tc>
      </w:tr>
      <w:tr w:rsidR="004930F6" w14:paraId="3DF4AA16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881CF" w14:textId="77777777" w:rsidR="004930F6" w:rsidRDefault="00000000">
            <w:r>
              <w:rPr>
                <w:sz w:val="18"/>
              </w:rPr>
              <w:t>σ²_random (scanner term)</w:t>
            </w:r>
          </w:p>
        </w:tc>
        <w:tc>
          <w:tcPr>
            <w:tcW w:w="2880" w:type="dxa"/>
          </w:tcPr>
          <w:p w14:paraId="6408A110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Var(d)/2</w:t>
            </w:r>
          </w:p>
        </w:tc>
        <w:tc>
          <w:tcPr>
            <w:tcW w:w="2880" w:type="dxa"/>
          </w:tcPr>
          <w:p w14:paraId="3A17CBDD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bias-removed dispersion (Gate 3 </w:t>
            </w:r>
            <w:r>
              <w:rPr>
                <w:sz w:val="18"/>
              </w:rPr>
              <w:lastRenderedPageBreak/>
              <w:t>basis)</w:t>
            </w:r>
          </w:p>
        </w:tc>
      </w:tr>
      <w:tr w:rsidR="004930F6" w14:paraId="1D7C2D91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2DEECC" w14:textId="77777777" w:rsidR="004930F6" w:rsidRDefault="00000000">
            <w:r>
              <w:rPr>
                <w:sz w:val="18"/>
              </w:rPr>
              <w:lastRenderedPageBreak/>
              <w:t>σ²_OQ,within</w:t>
            </w:r>
          </w:p>
        </w:tc>
        <w:tc>
          <w:tcPr>
            <w:tcW w:w="2880" w:type="dxa"/>
          </w:tcPr>
          <w:p w14:paraId="732EFC05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ln(1 + (OQ_logCV/100)²)</w:t>
            </w:r>
          </w:p>
        </w:tc>
        <w:tc>
          <w:tcPr>
            <w:tcW w:w="2880" w:type="dxa"/>
          </w:tcPr>
          <w:p w14:paraId="6C874C04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reader+repeat, imported from OQ</w:t>
            </w:r>
          </w:p>
        </w:tc>
      </w:tr>
      <w:tr w:rsidR="004930F6" w14:paraId="2CC42948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ECCDBF" w14:textId="77777777" w:rsidR="004930F6" w:rsidRDefault="00000000">
            <w:r>
              <w:rPr>
                <w:sz w:val="18"/>
              </w:rPr>
              <w:t>σ²_scanner</w:t>
            </w:r>
          </w:p>
        </w:tc>
        <w:tc>
          <w:tcPr>
            <w:tcW w:w="2880" w:type="dxa"/>
          </w:tcPr>
          <w:p w14:paraId="7A9DE975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Var(d)/2 − σ²_OQ,within</w:t>
            </w:r>
          </w:p>
        </w:tc>
        <w:tc>
          <w:tcPr>
            <w:tcW w:w="2880" w:type="dxa"/>
          </w:tcPr>
          <w:p w14:paraId="17121BE0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scanner×patient interaction</w:t>
            </w:r>
          </w:p>
        </w:tc>
      </w:tr>
      <w:tr w:rsidR="004930F6" w14:paraId="5058B514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707EE0" w14:textId="77777777" w:rsidR="004930F6" w:rsidRDefault="00000000">
            <w:r>
              <w:rPr>
                <w:sz w:val="18"/>
              </w:rPr>
              <w:t>wCV (log)</w:t>
            </w:r>
          </w:p>
        </w:tc>
        <w:tc>
          <w:tcPr>
            <w:tcW w:w="2880" w:type="dxa"/>
          </w:tcPr>
          <w:p w14:paraId="02C061C6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√(exp(σ²)−1)·100</w:t>
            </w:r>
          </w:p>
        </w:tc>
        <w:tc>
          <w:tcPr>
            <w:tcW w:w="2880" w:type="dxa"/>
          </w:tcPr>
          <w:p w14:paraId="297388ED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report/compare on log scale</w:t>
            </w:r>
          </w:p>
        </w:tc>
      </w:tr>
      <w:tr w:rsidR="004930F6" w14:paraId="479B3BCE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27ADF5" w14:textId="77777777" w:rsidR="004930F6" w:rsidRDefault="00000000">
            <w:r>
              <w:rPr>
                <w:sz w:val="18"/>
              </w:rPr>
              <w:t>wCV (untransf.)</w:t>
            </w:r>
          </w:p>
        </w:tc>
        <w:tc>
          <w:tcPr>
            <w:tcW w:w="2880" w:type="dxa"/>
          </w:tcPr>
          <w:p w14:paraId="6B498D35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√σ²_w / grand-mean · 100</w:t>
            </w:r>
          </w:p>
        </w:tc>
        <w:tc>
          <w:tcPr>
            <w:tcW w:w="2880" w:type="dxa"/>
          </w:tcPr>
          <w:p w14:paraId="7FBB182C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report on untransformed scale</w:t>
            </w:r>
          </w:p>
        </w:tc>
      </w:tr>
    </w:tbl>
    <w:p w14:paraId="2952365D" w14:textId="77777777" w:rsidR="004930F6" w:rsidRDefault="00000000">
      <w:r>
        <w:t>95% CIs: 2000-sample bootstrap over patients (seed 42). Acceptance — Gate 3: PCCT wCV 95% CI OVERLAPS the delta-OQ wCV CI (scanner-term basis). Scanner-attributable: (a) scanner wCV ≤ OQ inter-observer limit, and (b) σ²_scanner 95% CI includes 0 (not distinguishable from zero). The scanner-attributable subtraction is done on the log scale (there the CV↔variance relation is mean-independent, so the OQ term is transportable across studies).</w:t>
      </w:r>
    </w:p>
    <w:p w14:paraId="51FC502C" w14:textId="77777777" w:rsidR="004930F6" w:rsidRDefault="00000000">
      <w:pPr>
        <w:pStyle w:val="Heading1"/>
      </w:pPr>
      <w:r>
        <w:t>4. OQ reference (730-CVV-040 / ATTACHMENT 2, patient level)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30F6" w14:paraId="466EF5D4" w14:textId="77777777" w:rsidTr="0049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9C7F46" w14:textId="77777777" w:rsidR="004930F6" w:rsidRDefault="00000000">
            <w:r>
              <w:rPr>
                <w:sz w:val="18"/>
              </w:rPr>
              <w:t>Endpoint</w:t>
            </w:r>
          </w:p>
        </w:tc>
        <w:tc>
          <w:tcPr>
            <w:tcW w:w="2880" w:type="dxa"/>
          </w:tcPr>
          <w:p w14:paraId="29CB91B9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OQ log-wCV [95% CI]</w:t>
            </w:r>
          </w:p>
        </w:tc>
        <w:tc>
          <w:tcPr>
            <w:tcW w:w="2880" w:type="dxa"/>
          </w:tcPr>
          <w:p w14:paraId="01A23243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OQ untransf-wCV [95% CI]</w:t>
            </w:r>
          </w:p>
        </w:tc>
      </w:tr>
      <w:tr w:rsidR="004930F6" w14:paraId="7A574299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D9966B" w14:textId="77777777" w:rsidR="004930F6" w:rsidRDefault="00000000">
            <w:r>
              <w:rPr>
                <w:sz w:val="18"/>
              </w:rPr>
              <w:t>Lumen</w:t>
            </w:r>
          </w:p>
        </w:tc>
        <w:tc>
          <w:tcPr>
            <w:tcW w:w="2880" w:type="dxa"/>
          </w:tcPr>
          <w:p w14:paraId="1B6C41FE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7.5% [5.9, 9.3]</w:t>
            </w:r>
          </w:p>
        </w:tc>
        <w:tc>
          <w:tcPr>
            <w:tcW w:w="2880" w:type="dxa"/>
          </w:tcPr>
          <w:p w14:paraId="232C6CD1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9.32% [7.09, 11.58]</w:t>
            </w:r>
          </w:p>
        </w:tc>
      </w:tr>
      <w:tr w:rsidR="004930F6" w14:paraId="6BDB79F8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A2DC06" w14:textId="77777777" w:rsidR="004930F6" w:rsidRDefault="00000000">
            <w:r>
              <w:rPr>
                <w:sz w:val="18"/>
              </w:rPr>
              <w:t>Wall</w:t>
            </w:r>
          </w:p>
        </w:tc>
        <w:tc>
          <w:tcPr>
            <w:tcW w:w="2880" w:type="dxa"/>
          </w:tcPr>
          <w:p w14:paraId="02DF9026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13.1% [10.2, 16.0]</w:t>
            </w:r>
          </w:p>
        </w:tc>
        <w:tc>
          <w:tcPr>
            <w:tcW w:w="2880" w:type="dxa"/>
          </w:tcPr>
          <w:p w14:paraId="55A9BD99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23.5% [17.88, 29.71]</w:t>
            </w:r>
          </w:p>
        </w:tc>
      </w:tr>
      <w:tr w:rsidR="004930F6" w14:paraId="64BA3228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E31973" w14:textId="77777777" w:rsidR="004930F6" w:rsidRDefault="00000000">
            <w:r>
              <w:rPr>
                <w:sz w:val="18"/>
              </w:rPr>
              <w:t>Vessel</w:t>
            </w:r>
          </w:p>
        </w:tc>
        <w:tc>
          <w:tcPr>
            <w:tcW w:w="2880" w:type="dxa"/>
          </w:tcPr>
          <w:p w14:paraId="6C544271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8.7% [6.8, 10.6]</w:t>
            </w:r>
          </w:p>
        </w:tc>
        <w:tc>
          <w:tcPr>
            <w:tcW w:w="2880" w:type="dxa"/>
          </w:tcPr>
          <w:p w14:paraId="7785D7F1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10.18% [7.83, 12.38]</w:t>
            </w:r>
          </w:p>
        </w:tc>
      </w:tr>
      <w:tr w:rsidR="004930F6" w14:paraId="15D49300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23213D" w14:textId="77777777" w:rsidR="004930F6" w:rsidRDefault="00000000">
            <w:r>
              <w:rPr>
                <w:sz w:val="18"/>
              </w:rPr>
              <w:t>CALC</w:t>
            </w:r>
          </w:p>
        </w:tc>
        <w:tc>
          <w:tcPr>
            <w:tcW w:w="2880" w:type="dxa"/>
          </w:tcPr>
          <w:p w14:paraId="1CBF12E7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4.5% [3.5, 5.4]</w:t>
            </w:r>
          </w:p>
        </w:tc>
        <w:tc>
          <w:tcPr>
            <w:tcW w:w="2880" w:type="dxa"/>
          </w:tcPr>
          <w:p w14:paraId="6944F76A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25.78% [18.7, 35.75]</w:t>
            </w:r>
          </w:p>
        </w:tc>
      </w:tr>
      <w:tr w:rsidR="004930F6" w14:paraId="6C44FC84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181349" w14:textId="77777777" w:rsidR="004930F6" w:rsidRDefault="00000000">
            <w:r>
              <w:rPr>
                <w:sz w:val="18"/>
              </w:rPr>
              <w:t>LRNC</w:t>
            </w:r>
          </w:p>
        </w:tc>
        <w:tc>
          <w:tcPr>
            <w:tcW w:w="2880" w:type="dxa"/>
          </w:tcPr>
          <w:p w14:paraId="11A89869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5.4% [4.1, 6.9]</w:t>
            </w:r>
          </w:p>
        </w:tc>
        <w:tc>
          <w:tcPr>
            <w:tcW w:w="2880" w:type="dxa"/>
          </w:tcPr>
          <w:p w14:paraId="0BEBB32A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78.8% [48.09, 163.4]</w:t>
            </w:r>
          </w:p>
        </w:tc>
      </w:tr>
      <w:tr w:rsidR="004930F6" w14:paraId="3E7B90B0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983EE1" w14:textId="77777777" w:rsidR="004930F6" w:rsidRDefault="00000000">
            <w:r>
              <w:rPr>
                <w:sz w:val="18"/>
              </w:rPr>
              <w:t>NonCALC Matrix</w:t>
            </w:r>
          </w:p>
        </w:tc>
        <w:tc>
          <w:tcPr>
            <w:tcW w:w="2880" w:type="dxa"/>
          </w:tcPr>
          <w:p w14:paraId="44B0F902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13.6% [10.8, 16.4]</w:t>
            </w:r>
          </w:p>
        </w:tc>
        <w:tc>
          <w:tcPr>
            <w:tcW w:w="2880" w:type="dxa"/>
          </w:tcPr>
          <w:p w14:paraId="544D8F34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32.61% [24.87, 41.94]</w:t>
            </w:r>
          </w:p>
        </w:tc>
      </w:tr>
      <w:tr w:rsidR="004930F6" w14:paraId="4B1856AE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6A7EC4" w14:textId="77777777" w:rsidR="004930F6" w:rsidRDefault="00000000">
            <w:r>
              <w:rPr>
                <w:sz w:val="18"/>
              </w:rPr>
              <w:t>Total Plaque</w:t>
            </w:r>
          </w:p>
        </w:tc>
        <w:tc>
          <w:tcPr>
            <w:tcW w:w="2880" w:type="dxa"/>
          </w:tcPr>
          <w:p w14:paraId="018DDBFB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13.2% [10.4, 16.0]</w:t>
            </w:r>
          </w:p>
        </w:tc>
        <w:tc>
          <w:tcPr>
            <w:tcW w:w="2880" w:type="dxa"/>
          </w:tcPr>
          <w:p w14:paraId="3A3CD731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27.08% [20.68, 34.74]</w:t>
            </w:r>
          </w:p>
        </w:tc>
      </w:tr>
    </w:tbl>
    <w:p w14:paraId="7FC23B61" w14:textId="77777777" w:rsidR="004930F6" w:rsidRDefault="00000000">
      <w:pPr>
        <w:pStyle w:val="Heading1"/>
      </w:pPr>
      <w:r>
        <w:t>5. Results — variance decomposition (log scale), SUB-SEGMENT (extent-matched)</w:t>
      </w:r>
    </w:p>
    <w:p w14:paraId="596D0733" w14:textId="77777777" w:rsidR="004930F6" w:rsidRDefault="00000000">
      <w:r>
        <w:rPr>
          <w:b/>
        </w:rPr>
        <w:t>v1 sub-seg  (N=25):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1064"/>
        <w:gridCol w:w="1060"/>
      </w:tblGrid>
      <w:tr w:rsidR="004930F6" w14:paraId="6D2502D3" w14:textId="77777777" w:rsidTr="0049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6BA1F3F" w14:textId="77777777" w:rsidR="004930F6" w:rsidRDefault="00000000">
            <w:r>
              <w:rPr>
                <w:sz w:val="18"/>
              </w:rPr>
              <w:t>Endpoint</w:t>
            </w:r>
          </w:p>
        </w:tc>
        <w:tc>
          <w:tcPr>
            <w:tcW w:w="960" w:type="dxa"/>
          </w:tcPr>
          <w:p w14:paraId="6D4D870E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Δ bias</w:t>
            </w:r>
          </w:p>
        </w:tc>
        <w:tc>
          <w:tcPr>
            <w:tcW w:w="960" w:type="dxa"/>
          </w:tcPr>
          <w:p w14:paraId="524315C0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σ²_total</w:t>
            </w:r>
          </w:p>
        </w:tc>
        <w:tc>
          <w:tcPr>
            <w:tcW w:w="960" w:type="dxa"/>
          </w:tcPr>
          <w:p w14:paraId="72A655B7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σ²_rand</w:t>
            </w:r>
          </w:p>
        </w:tc>
        <w:tc>
          <w:tcPr>
            <w:tcW w:w="960" w:type="dxa"/>
          </w:tcPr>
          <w:p w14:paraId="72334E0E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σ²_OQ</w:t>
            </w:r>
          </w:p>
        </w:tc>
        <w:tc>
          <w:tcPr>
            <w:tcW w:w="960" w:type="dxa"/>
          </w:tcPr>
          <w:p w14:paraId="3546639A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σ²_scan</w:t>
            </w:r>
          </w:p>
        </w:tc>
        <w:tc>
          <w:tcPr>
            <w:tcW w:w="960" w:type="dxa"/>
          </w:tcPr>
          <w:p w14:paraId="6867CFCD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wCV_tot</w:t>
            </w:r>
          </w:p>
        </w:tc>
        <w:tc>
          <w:tcPr>
            <w:tcW w:w="960" w:type="dxa"/>
          </w:tcPr>
          <w:p w14:paraId="719BE8E6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wCV_scanT</w:t>
            </w:r>
          </w:p>
        </w:tc>
        <w:tc>
          <w:tcPr>
            <w:tcW w:w="960" w:type="dxa"/>
          </w:tcPr>
          <w:p w14:paraId="0542C24F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wCV_attrib</w:t>
            </w:r>
          </w:p>
        </w:tc>
      </w:tr>
      <w:tr w:rsidR="004930F6" w14:paraId="27E4762F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FEA4659" w14:textId="77777777" w:rsidR="004930F6" w:rsidRDefault="00000000">
            <w:r>
              <w:rPr>
                <w:sz w:val="18"/>
              </w:rPr>
              <w:t>Lumen</w:t>
            </w:r>
          </w:p>
        </w:tc>
        <w:tc>
          <w:tcPr>
            <w:tcW w:w="960" w:type="dxa"/>
          </w:tcPr>
          <w:p w14:paraId="19999B2D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-0.089</w:t>
            </w:r>
          </w:p>
        </w:tc>
        <w:tc>
          <w:tcPr>
            <w:tcW w:w="960" w:type="dxa"/>
          </w:tcPr>
          <w:p w14:paraId="34E2D4D5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0.01354</w:t>
            </w:r>
          </w:p>
        </w:tc>
        <w:tc>
          <w:tcPr>
            <w:tcW w:w="960" w:type="dxa"/>
          </w:tcPr>
          <w:p w14:paraId="7D0BADCA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0.00996</w:t>
            </w:r>
          </w:p>
        </w:tc>
        <w:tc>
          <w:tcPr>
            <w:tcW w:w="960" w:type="dxa"/>
          </w:tcPr>
          <w:p w14:paraId="44172A59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0.00561</w:t>
            </w:r>
          </w:p>
        </w:tc>
        <w:tc>
          <w:tcPr>
            <w:tcW w:w="960" w:type="dxa"/>
          </w:tcPr>
          <w:p w14:paraId="47C07DDC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0.00435</w:t>
            </w:r>
          </w:p>
        </w:tc>
        <w:tc>
          <w:tcPr>
            <w:tcW w:w="960" w:type="dxa"/>
          </w:tcPr>
          <w:p w14:paraId="3EA93F7B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11.7</w:t>
            </w:r>
          </w:p>
        </w:tc>
        <w:tc>
          <w:tcPr>
            <w:tcW w:w="960" w:type="dxa"/>
          </w:tcPr>
          <w:p w14:paraId="7DF5345C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10.0</w:t>
            </w:r>
          </w:p>
        </w:tc>
        <w:tc>
          <w:tcPr>
            <w:tcW w:w="960" w:type="dxa"/>
          </w:tcPr>
          <w:p w14:paraId="42E6B617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6.6</w:t>
            </w:r>
          </w:p>
        </w:tc>
      </w:tr>
      <w:tr w:rsidR="004930F6" w14:paraId="334562E2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296BD26" w14:textId="77777777" w:rsidR="004930F6" w:rsidRDefault="00000000">
            <w:r>
              <w:rPr>
                <w:sz w:val="18"/>
              </w:rPr>
              <w:t>Wall</w:t>
            </w:r>
          </w:p>
        </w:tc>
        <w:tc>
          <w:tcPr>
            <w:tcW w:w="960" w:type="dxa"/>
          </w:tcPr>
          <w:p w14:paraId="6BE306A3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-0.058</w:t>
            </w:r>
          </w:p>
        </w:tc>
        <w:tc>
          <w:tcPr>
            <w:tcW w:w="960" w:type="dxa"/>
          </w:tcPr>
          <w:p w14:paraId="7F827F05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0.01540</w:t>
            </w:r>
          </w:p>
        </w:tc>
        <w:tc>
          <w:tcPr>
            <w:tcW w:w="960" w:type="dxa"/>
          </w:tcPr>
          <w:p w14:paraId="4C4FD1A3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0.01431</w:t>
            </w:r>
          </w:p>
        </w:tc>
        <w:tc>
          <w:tcPr>
            <w:tcW w:w="960" w:type="dxa"/>
          </w:tcPr>
          <w:p w14:paraId="2D2A2691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0.01702</w:t>
            </w:r>
          </w:p>
        </w:tc>
        <w:tc>
          <w:tcPr>
            <w:tcW w:w="960" w:type="dxa"/>
          </w:tcPr>
          <w:p w14:paraId="45166609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-0.00270</w:t>
            </w:r>
          </w:p>
        </w:tc>
        <w:tc>
          <w:tcPr>
            <w:tcW w:w="960" w:type="dxa"/>
          </w:tcPr>
          <w:p w14:paraId="07554D8D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12.5</w:t>
            </w:r>
          </w:p>
        </w:tc>
        <w:tc>
          <w:tcPr>
            <w:tcW w:w="960" w:type="dxa"/>
          </w:tcPr>
          <w:p w14:paraId="6E8CCB60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12.0</w:t>
            </w:r>
          </w:p>
        </w:tc>
        <w:tc>
          <w:tcPr>
            <w:tcW w:w="960" w:type="dxa"/>
          </w:tcPr>
          <w:p w14:paraId="2A6301B6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</w:t>
            </w:r>
          </w:p>
        </w:tc>
      </w:tr>
      <w:tr w:rsidR="004930F6" w14:paraId="510CA603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7EF41AF" w14:textId="77777777" w:rsidR="004930F6" w:rsidRDefault="00000000">
            <w:r>
              <w:rPr>
                <w:sz w:val="18"/>
              </w:rPr>
              <w:t>Vessel</w:t>
            </w:r>
          </w:p>
        </w:tc>
        <w:tc>
          <w:tcPr>
            <w:tcW w:w="960" w:type="dxa"/>
          </w:tcPr>
          <w:p w14:paraId="00B7984A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-0.083</w:t>
            </w:r>
          </w:p>
        </w:tc>
        <w:tc>
          <w:tcPr>
            <w:tcW w:w="960" w:type="dxa"/>
          </w:tcPr>
          <w:p w14:paraId="1E5A0DD3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0.01126</w:t>
            </w:r>
          </w:p>
        </w:tc>
        <w:tc>
          <w:tcPr>
            <w:tcW w:w="960" w:type="dxa"/>
          </w:tcPr>
          <w:p w14:paraId="7FD1214E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0.00815</w:t>
            </w:r>
          </w:p>
        </w:tc>
        <w:tc>
          <w:tcPr>
            <w:tcW w:w="960" w:type="dxa"/>
          </w:tcPr>
          <w:p w14:paraId="14F7A7E2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0.00754</w:t>
            </w:r>
          </w:p>
        </w:tc>
        <w:tc>
          <w:tcPr>
            <w:tcW w:w="960" w:type="dxa"/>
          </w:tcPr>
          <w:p w14:paraId="7BF0529A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0.00061</w:t>
            </w:r>
          </w:p>
        </w:tc>
        <w:tc>
          <w:tcPr>
            <w:tcW w:w="960" w:type="dxa"/>
          </w:tcPr>
          <w:p w14:paraId="4D9DE56A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10.6</w:t>
            </w:r>
          </w:p>
        </w:tc>
        <w:tc>
          <w:tcPr>
            <w:tcW w:w="960" w:type="dxa"/>
          </w:tcPr>
          <w:p w14:paraId="3D76FCEF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</w:t>
            </w:r>
          </w:p>
        </w:tc>
        <w:tc>
          <w:tcPr>
            <w:tcW w:w="960" w:type="dxa"/>
          </w:tcPr>
          <w:p w14:paraId="18D2261B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2.5</w:t>
            </w:r>
          </w:p>
        </w:tc>
      </w:tr>
      <w:tr w:rsidR="004930F6" w14:paraId="6A83B178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D499083" w14:textId="77777777" w:rsidR="004930F6" w:rsidRDefault="00000000">
            <w:r>
              <w:rPr>
                <w:sz w:val="18"/>
              </w:rPr>
              <w:t>CALC</w:t>
            </w:r>
          </w:p>
        </w:tc>
        <w:tc>
          <w:tcPr>
            <w:tcW w:w="960" w:type="dxa"/>
          </w:tcPr>
          <w:p w14:paraId="3A39E01C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+0.079</w:t>
            </w:r>
          </w:p>
        </w:tc>
        <w:tc>
          <w:tcPr>
            <w:tcW w:w="960" w:type="dxa"/>
          </w:tcPr>
          <w:p w14:paraId="59576903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0.00577</w:t>
            </w:r>
          </w:p>
        </w:tc>
        <w:tc>
          <w:tcPr>
            <w:tcW w:w="960" w:type="dxa"/>
          </w:tcPr>
          <w:p w14:paraId="096485F0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0.00275</w:t>
            </w:r>
          </w:p>
        </w:tc>
        <w:tc>
          <w:tcPr>
            <w:tcW w:w="960" w:type="dxa"/>
          </w:tcPr>
          <w:p w14:paraId="7073069A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0.00202</w:t>
            </w:r>
          </w:p>
        </w:tc>
        <w:tc>
          <w:tcPr>
            <w:tcW w:w="960" w:type="dxa"/>
          </w:tcPr>
          <w:p w14:paraId="07D1278D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0.00073</w:t>
            </w:r>
          </w:p>
        </w:tc>
        <w:tc>
          <w:tcPr>
            <w:tcW w:w="960" w:type="dxa"/>
          </w:tcPr>
          <w:p w14:paraId="7DE70B62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7.6</w:t>
            </w:r>
          </w:p>
        </w:tc>
        <w:tc>
          <w:tcPr>
            <w:tcW w:w="960" w:type="dxa"/>
          </w:tcPr>
          <w:p w14:paraId="23ACB387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5.2</w:t>
            </w:r>
          </w:p>
        </w:tc>
        <w:tc>
          <w:tcPr>
            <w:tcW w:w="960" w:type="dxa"/>
          </w:tcPr>
          <w:p w14:paraId="336FFE83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2.7</w:t>
            </w:r>
          </w:p>
        </w:tc>
      </w:tr>
      <w:tr w:rsidR="004930F6" w14:paraId="75F4BCCC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93C262E" w14:textId="77777777" w:rsidR="004930F6" w:rsidRDefault="00000000">
            <w:r>
              <w:rPr>
                <w:sz w:val="18"/>
              </w:rPr>
              <w:t>LRNC</w:t>
            </w:r>
          </w:p>
        </w:tc>
        <w:tc>
          <w:tcPr>
            <w:tcW w:w="960" w:type="dxa"/>
          </w:tcPr>
          <w:p w14:paraId="73918787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+0.043</w:t>
            </w:r>
          </w:p>
        </w:tc>
        <w:tc>
          <w:tcPr>
            <w:tcW w:w="960" w:type="dxa"/>
          </w:tcPr>
          <w:p w14:paraId="31093790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0.00937</w:t>
            </w:r>
          </w:p>
        </w:tc>
        <w:tc>
          <w:tcPr>
            <w:tcW w:w="960" w:type="dxa"/>
          </w:tcPr>
          <w:p w14:paraId="49A549FB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0.00879</w:t>
            </w:r>
          </w:p>
        </w:tc>
        <w:tc>
          <w:tcPr>
            <w:tcW w:w="960" w:type="dxa"/>
          </w:tcPr>
          <w:p w14:paraId="651404A3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0.00291</w:t>
            </w:r>
          </w:p>
        </w:tc>
        <w:tc>
          <w:tcPr>
            <w:tcW w:w="960" w:type="dxa"/>
          </w:tcPr>
          <w:p w14:paraId="4C02D4FB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0.00588</w:t>
            </w:r>
          </w:p>
        </w:tc>
        <w:tc>
          <w:tcPr>
            <w:tcW w:w="960" w:type="dxa"/>
          </w:tcPr>
          <w:p w14:paraId="23B16D03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9.7</w:t>
            </w:r>
          </w:p>
        </w:tc>
        <w:tc>
          <w:tcPr>
            <w:tcW w:w="960" w:type="dxa"/>
          </w:tcPr>
          <w:p w14:paraId="68AFDF09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9.4</w:t>
            </w:r>
          </w:p>
        </w:tc>
        <w:tc>
          <w:tcPr>
            <w:tcW w:w="960" w:type="dxa"/>
          </w:tcPr>
          <w:p w14:paraId="3E0C3908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7.7</w:t>
            </w:r>
          </w:p>
        </w:tc>
      </w:tr>
      <w:tr w:rsidR="004930F6" w14:paraId="55CC4ACF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8FBD698" w14:textId="77777777" w:rsidR="004930F6" w:rsidRDefault="00000000">
            <w:r>
              <w:rPr>
                <w:sz w:val="18"/>
              </w:rPr>
              <w:t>NonCALC Matrix</w:t>
            </w:r>
          </w:p>
        </w:tc>
        <w:tc>
          <w:tcPr>
            <w:tcW w:w="960" w:type="dxa"/>
          </w:tcPr>
          <w:p w14:paraId="0064620F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-0.167</w:t>
            </w:r>
          </w:p>
        </w:tc>
        <w:tc>
          <w:tcPr>
            <w:tcW w:w="960" w:type="dxa"/>
          </w:tcPr>
          <w:p w14:paraId="26128EF3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0.04140</w:t>
            </w:r>
          </w:p>
        </w:tc>
        <w:tc>
          <w:tcPr>
            <w:tcW w:w="960" w:type="dxa"/>
          </w:tcPr>
          <w:p w14:paraId="3102CE48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0.02866</w:t>
            </w:r>
          </w:p>
        </w:tc>
        <w:tc>
          <w:tcPr>
            <w:tcW w:w="960" w:type="dxa"/>
          </w:tcPr>
          <w:p w14:paraId="53B06564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0.01833</w:t>
            </w:r>
          </w:p>
        </w:tc>
        <w:tc>
          <w:tcPr>
            <w:tcW w:w="960" w:type="dxa"/>
          </w:tcPr>
          <w:p w14:paraId="312E80E0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0.01033</w:t>
            </w:r>
          </w:p>
        </w:tc>
        <w:tc>
          <w:tcPr>
            <w:tcW w:w="960" w:type="dxa"/>
          </w:tcPr>
          <w:p w14:paraId="6012D928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20.6</w:t>
            </w:r>
          </w:p>
        </w:tc>
        <w:tc>
          <w:tcPr>
            <w:tcW w:w="960" w:type="dxa"/>
          </w:tcPr>
          <w:p w14:paraId="4E21ADD2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17.1</w:t>
            </w:r>
          </w:p>
        </w:tc>
        <w:tc>
          <w:tcPr>
            <w:tcW w:w="960" w:type="dxa"/>
          </w:tcPr>
          <w:p w14:paraId="7D162667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10.2</w:t>
            </w:r>
          </w:p>
        </w:tc>
      </w:tr>
      <w:tr w:rsidR="004930F6" w14:paraId="42777BAF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95EB7C0" w14:textId="77777777" w:rsidR="004930F6" w:rsidRDefault="00000000">
            <w:r>
              <w:rPr>
                <w:sz w:val="18"/>
              </w:rPr>
              <w:t>Total Plaque</w:t>
            </w:r>
          </w:p>
        </w:tc>
        <w:tc>
          <w:tcPr>
            <w:tcW w:w="960" w:type="dxa"/>
          </w:tcPr>
          <w:p w14:paraId="61BBFE57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-0.068</w:t>
            </w:r>
          </w:p>
        </w:tc>
        <w:tc>
          <w:tcPr>
            <w:tcW w:w="960" w:type="dxa"/>
          </w:tcPr>
          <w:p w14:paraId="0419354A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0.02274</w:t>
            </w:r>
          </w:p>
        </w:tc>
        <w:tc>
          <w:tcPr>
            <w:tcW w:w="960" w:type="dxa"/>
          </w:tcPr>
          <w:p w14:paraId="561DF7A7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0.02129</w:t>
            </w:r>
          </w:p>
        </w:tc>
        <w:tc>
          <w:tcPr>
            <w:tcW w:w="960" w:type="dxa"/>
          </w:tcPr>
          <w:p w14:paraId="56B29C1B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0.01727</w:t>
            </w:r>
          </w:p>
        </w:tc>
        <w:tc>
          <w:tcPr>
            <w:tcW w:w="960" w:type="dxa"/>
          </w:tcPr>
          <w:p w14:paraId="1D1B9ADE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0.00402</w:t>
            </w:r>
          </w:p>
        </w:tc>
        <w:tc>
          <w:tcPr>
            <w:tcW w:w="960" w:type="dxa"/>
          </w:tcPr>
          <w:p w14:paraId="4710EF12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15.2</w:t>
            </w:r>
          </w:p>
        </w:tc>
        <w:tc>
          <w:tcPr>
            <w:tcW w:w="960" w:type="dxa"/>
          </w:tcPr>
          <w:p w14:paraId="6FB056C2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14.7</w:t>
            </w:r>
          </w:p>
        </w:tc>
        <w:tc>
          <w:tcPr>
            <w:tcW w:w="960" w:type="dxa"/>
          </w:tcPr>
          <w:p w14:paraId="5AFD4CC8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6.3</w:t>
            </w:r>
          </w:p>
        </w:tc>
      </w:tr>
    </w:tbl>
    <w:p w14:paraId="7CD0B90B" w14:textId="77777777" w:rsidR="004930F6" w:rsidRDefault="00000000">
      <w:r>
        <w:rPr>
          <w:b/>
        </w:rPr>
        <w:t>v2 sub-seg  (N=24):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1064"/>
        <w:gridCol w:w="1060"/>
      </w:tblGrid>
      <w:tr w:rsidR="004930F6" w14:paraId="2B17C345" w14:textId="77777777" w:rsidTr="0049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E57DE58" w14:textId="77777777" w:rsidR="004930F6" w:rsidRDefault="00000000">
            <w:r>
              <w:rPr>
                <w:sz w:val="18"/>
              </w:rPr>
              <w:t>Endpoint</w:t>
            </w:r>
          </w:p>
        </w:tc>
        <w:tc>
          <w:tcPr>
            <w:tcW w:w="960" w:type="dxa"/>
          </w:tcPr>
          <w:p w14:paraId="3BF9BFD8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Δ bias</w:t>
            </w:r>
          </w:p>
        </w:tc>
        <w:tc>
          <w:tcPr>
            <w:tcW w:w="960" w:type="dxa"/>
          </w:tcPr>
          <w:p w14:paraId="77418E44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σ²_total</w:t>
            </w:r>
          </w:p>
        </w:tc>
        <w:tc>
          <w:tcPr>
            <w:tcW w:w="960" w:type="dxa"/>
          </w:tcPr>
          <w:p w14:paraId="28FBCDE0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σ²_rand</w:t>
            </w:r>
          </w:p>
        </w:tc>
        <w:tc>
          <w:tcPr>
            <w:tcW w:w="960" w:type="dxa"/>
          </w:tcPr>
          <w:p w14:paraId="5F15D7ED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σ²_OQ</w:t>
            </w:r>
          </w:p>
        </w:tc>
        <w:tc>
          <w:tcPr>
            <w:tcW w:w="960" w:type="dxa"/>
          </w:tcPr>
          <w:p w14:paraId="640978DC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σ²_scan</w:t>
            </w:r>
          </w:p>
        </w:tc>
        <w:tc>
          <w:tcPr>
            <w:tcW w:w="960" w:type="dxa"/>
          </w:tcPr>
          <w:p w14:paraId="5A6E80FD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wCV_tot</w:t>
            </w:r>
          </w:p>
        </w:tc>
        <w:tc>
          <w:tcPr>
            <w:tcW w:w="960" w:type="dxa"/>
          </w:tcPr>
          <w:p w14:paraId="5C57476B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wCV_scanT</w:t>
            </w:r>
          </w:p>
        </w:tc>
        <w:tc>
          <w:tcPr>
            <w:tcW w:w="960" w:type="dxa"/>
          </w:tcPr>
          <w:p w14:paraId="1B5BC816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wCV_attrib</w:t>
            </w:r>
          </w:p>
        </w:tc>
      </w:tr>
      <w:tr w:rsidR="004930F6" w14:paraId="03FDA014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9AAE849" w14:textId="77777777" w:rsidR="004930F6" w:rsidRDefault="00000000">
            <w:r>
              <w:rPr>
                <w:sz w:val="18"/>
              </w:rPr>
              <w:t>Lumen</w:t>
            </w:r>
          </w:p>
        </w:tc>
        <w:tc>
          <w:tcPr>
            <w:tcW w:w="960" w:type="dxa"/>
          </w:tcPr>
          <w:p w14:paraId="3C9E1787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-0.014</w:t>
            </w:r>
          </w:p>
        </w:tc>
        <w:tc>
          <w:tcPr>
            <w:tcW w:w="960" w:type="dxa"/>
          </w:tcPr>
          <w:p w14:paraId="17F97C2C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0.01040</w:t>
            </w:r>
          </w:p>
        </w:tc>
        <w:tc>
          <w:tcPr>
            <w:tcW w:w="960" w:type="dxa"/>
          </w:tcPr>
          <w:p w14:paraId="591D6D90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0.01075</w:t>
            </w:r>
          </w:p>
        </w:tc>
        <w:tc>
          <w:tcPr>
            <w:tcW w:w="960" w:type="dxa"/>
          </w:tcPr>
          <w:p w14:paraId="59011563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0.00561</w:t>
            </w:r>
          </w:p>
        </w:tc>
        <w:tc>
          <w:tcPr>
            <w:tcW w:w="960" w:type="dxa"/>
          </w:tcPr>
          <w:p w14:paraId="199E5C45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0.00515</w:t>
            </w:r>
          </w:p>
        </w:tc>
        <w:tc>
          <w:tcPr>
            <w:tcW w:w="960" w:type="dxa"/>
          </w:tcPr>
          <w:p w14:paraId="6B468CB8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10.2</w:t>
            </w:r>
          </w:p>
        </w:tc>
        <w:tc>
          <w:tcPr>
            <w:tcW w:w="960" w:type="dxa"/>
          </w:tcPr>
          <w:p w14:paraId="0C915DE4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10.4</w:t>
            </w:r>
          </w:p>
        </w:tc>
        <w:tc>
          <w:tcPr>
            <w:tcW w:w="960" w:type="dxa"/>
          </w:tcPr>
          <w:p w14:paraId="3FCBAECC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7.2</w:t>
            </w:r>
          </w:p>
        </w:tc>
      </w:tr>
      <w:tr w:rsidR="004930F6" w14:paraId="49A8C65B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3F2DC2F" w14:textId="77777777" w:rsidR="004930F6" w:rsidRDefault="00000000">
            <w:r>
              <w:rPr>
                <w:sz w:val="18"/>
              </w:rPr>
              <w:t>Wall</w:t>
            </w:r>
          </w:p>
        </w:tc>
        <w:tc>
          <w:tcPr>
            <w:tcW w:w="960" w:type="dxa"/>
          </w:tcPr>
          <w:p w14:paraId="06F5C467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-0.172</w:t>
            </w:r>
          </w:p>
        </w:tc>
        <w:tc>
          <w:tcPr>
            <w:tcW w:w="960" w:type="dxa"/>
          </w:tcPr>
          <w:p w14:paraId="1D7C6848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0.03160</w:t>
            </w:r>
          </w:p>
        </w:tc>
        <w:tc>
          <w:tcPr>
            <w:tcW w:w="960" w:type="dxa"/>
          </w:tcPr>
          <w:p w14:paraId="48B942DC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0.01751</w:t>
            </w:r>
          </w:p>
        </w:tc>
        <w:tc>
          <w:tcPr>
            <w:tcW w:w="960" w:type="dxa"/>
          </w:tcPr>
          <w:p w14:paraId="0646CE50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0.01702</w:t>
            </w:r>
          </w:p>
        </w:tc>
        <w:tc>
          <w:tcPr>
            <w:tcW w:w="960" w:type="dxa"/>
          </w:tcPr>
          <w:p w14:paraId="6565851D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0.00050</w:t>
            </w:r>
          </w:p>
        </w:tc>
        <w:tc>
          <w:tcPr>
            <w:tcW w:w="960" w:type="dxa"/>
          </w:tcPr>
          <w:p w14:paraId="02B09044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17.9</w:t>
            </w:r>
          </w:p>
        </w:tc>
        <w:tc>
          <w:tcPr>
            <w:tcW w:w="960" w:type="dxa"/>
          </w:tcPr>
          <w:p w14:paraId="4A9B354D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13.3</w:t>
            </w:r>
          </w:p>
        </w:tc>
        <w:tc>
          <w:tcPr>
            <w:tcW w:w="960" w:type="dxa"/>
          </w:tcPr>
          <w:p w14:paraId="3F58B872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</w:t>
            </w:r>
          </w:p>
        </w:tc>
      </w:tr>
      <w:tr w:rsidR="004930F6" w14:paraId="0C2C5FEC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ACE5BD6" w14:textId="77777777" w:rsidR="004930F6" w:rsidRDefault="00000000">
            <w:r>
              <w:rPr>
                <w:sz w:val="18"/>
              </w:rPr>
              <w:t>Vessel</w:t>
            </w:r>
          </w:p>
        </w:tc>
        <w:tc>
          <w:tcPr>
            <w:tcW w:w="960" w:type="dxa"/>
          </w:tcPr>
          <w:p w14:paraId="09A6053A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-0.069</w:t>
            </w:r>
          </w:p>
        </w:tc>
        <w:tc>
          <w:tcPr>
            <w:tcW w:w="960" w:type="dxa"/>
          </w:tcPr>
          <w:p w14:paraId="41232583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0.01026</w:t>
            </w:r>
          </w:p>
        </w:tc>
        <w:tc>
          <w:tcPr>
            <w:tcW w:w="960" w:type="dxa"/>
          </w:tcPr>
          <w:p w14:paraId="7C62E934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0.00825</w:t>
            </w:r>
          </w:p>
        </w:tc>
        <w:tc>
          <w:tcPr>
            <w:tcW w:w="960" w:type="dxa"/>
          </w:tcPr>
          <w:p w14:paraId="79996F31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0.00754</w:t>
            </w:r>
          </w:p>
        </w:tc>
        <w:tc>
          <w:tcPr>
            <w:tcW w:w="960" w:type="dxa"/>
          </w:tcPr>
          <w:p w14:paraId="0E4B9C05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0.00071</w:t>
            </w:r>
          </w:p>
        </w:tc>
        <w:tc>
          <w:tcPr>
            <w:tcW w:w="960" w:type="dxa"/>
          </w:tcPr>
          <w:p w14:paraId="05AD30FB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10.2</w:t>
            </w:r>
          </w:p>
        </w:tc>
        <w:tc>
          <w:tcPr>
            <w:tcW w:w="960" w:type="dxa"/>
          </w:tcPr>
          <w:p w14:paraId="603CB365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9.1</w:t>
            </w:r>
          </w:p>
        </w:tc>
        <w:tc>
          <w:tcPr>
            <w:tcW w:w="960" w:type="dxa"/>
          </w:tcPr>
          <w:p w14:paraId="13BB1BF6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2.7</w:t>
            </w:r>
          </w:p>
        </w:tc>
      </w:tr>
      <w:tr w:rsidR="004930F6" w14:paraId="77DC9BD7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D689304" w14:textId="77777777" w:rsidR="004930F6" w:rsidRDefault="00000000">
            <w:r>
              <w:rPr>
                <w:sz w:val="18"/>
              </w:rPr>
              <w:t>CALC</w:t>
            </w:r>
          </w:p>
        </w:tc>
        <w:tc>
          <w:tcPr>
            <w:tcW w:w="960" w:type="dxa"/>
          </w:tcPr>
          <w:p w14:paraId="4FDCAF5C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+0.003</w:t>
            </w:r>
          </w:p>
        </w:tc>
        <w:tc>
          <w:tcPr>
            <w:tcW w:w="960" w:type="dxa"/>
          </w:tcPr>
          <w:p w14:paraId="60402B05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0.00407</w:t>
            </w:r>
          </w:p>
        </w:tc>
        <w:tc>
          <w:tcPr>
            <w:tcW w:w="960" w:type="dxa"/>
          </w:tcPr>
          <w:p w14:paraId="18BF4D6A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0.00425</w:t>
            </w:r>
          </w:p>
        </w:tc>
        <w:tc>
          <w:tcPr>
            <w:tcW w:w="960" w:type="dxa"/>
          </w:tcPr>
          <w:p w14:paraId="7E0992E0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0.00202</w:t>
            </w:r>
          </w:p>
        </w:tc>
        <w:tc>
          <w:tcPr>
            <w:tcW w:w="960" w:type="dxa"/>
          </w:tcPr>
          <w:p w14:paraId="5054A47E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0.00222</w:t>
            </w:r>
          </w:p>
        </w:tc>
        <w:tc>
          <w:tcPr>
            <w:tcW w:w="960" w:type="dxa"/>
          </w:tcPr>
          <w:p w14:paraId="5A375F32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6.4</w:t>
            </w:r>
          </w:p>
        </w:tc>
        <w:tc>
          <w:tcPr>
            <w:tcW w:w="960" w:type="dxa"/>
          </w:tcPr>
          <w:p w14:paraId="194BF0CF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6.5</w:t>
            </w:r>
          </w:p>
        </w:tc>
        <w:tc>
          <w:tcPr>
            <w:tcW w:w="960" w:type="dxa"/>
          </w:tcPr>
          <w:p w14:paraId="11620168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4.7</w:t>
            </w:r>
          </w:p>
        </w:tc>
      </w:tr>
      <w:tr w:rsidR="004930F6" w14:paraId="2C9FC23B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553759F" w14:textId="77777777" w:rsidR="004930F6" w:rsidRDefault="00000000">
            <w:r>
              <w:rPr>
                <w:sz w:val="18"/>
              </w:rPr>
              <w:t>LRNC</w:t>
            </w:r>
          </w:p>
        </w:tc>
        <w:tc>
          <w:tcPr>
            <w:tcW w:w="960" w:type="dxa"/>
          </w:tcPr>
          <w:p w14:paraId="4DD451F7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+0.009</w:t>
            </w:r>
          </w:p>
        </w:tc>
        <w:tc>
          <w:tcPr>
            <w:tcW w:w="960" w:type="dxa"/>
          </w:tcPr>
          <w:p w14:paraId="65595E93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0.00395</w:t>
            </w:r>
          </w:p>
        </w:tc>
        <w:tc>
          <w:tcPr>
            <w:tcW w:w="960" w:type="dxa"/>
          </w:tcPr>
          <w:p w14:paraId="308E122F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0.00409</w:t>
            </w:r>
          </w:p>
        </w:tc>
        <w:tc>
          <w:tcPr>
            <w:tcW w:w="960" w:type="dxa"/>
          </w:tcPr>
          <w:p w14:paraId="555C5450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0.00291</w:t>
            </w:r>
          </w:p>
        </w:tc>
        <w:tc>
          <w:tcPr>
            <w:tcW w:w="960" w:type="dxa"/>
          </w:tcPr>
          <w:p w14:paraId="521B6697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0.00117</w:t>
            </w:r>
          </w:p>
        </w:tc>
        <w:tc>
          <w:tcPr>
            <w:tcW w:w="960" w:type="dxa"/>
          </w:tcPr>
          <w:p w14:paraId="003B8D6B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6.3</w:t>
            </w:r>
          </w:p>
        </w:tc>
        <w:tc>
          <w:tcPr>
            <w:tcW w:w="960" w:type="dxa"/>
          </w:tcPr>
          <w:p w14:paraId="07ACFE31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6.4</w:t>
            </w:r>
          </w:p>
        </w:tc>
        <w:tc>
          <w:tcPr>
            <w:tcW w:w="960" w:type="dxa"/>
          </w:tcPr>
          <w:p w14:paraId="12A059BF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3.4</w:t>
            </w:r>
          </w:p>
        </w:tc>
      </w:tr>
      <w:tr w:rsidR="004930F6" w14:paraId="67D51955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7EB1177" w14:textId="77777777" w:rsidR="004930F6" w:rsidRDefault="00000000">
            <w:r>
              <w:rPr>
                <w:sz w:val="18"/>
              </w:rPr>
              <w:t>NonCALC Matrix</w:t>
            </w:r>
          </w:p>
        </w:tc>
        <w:tc>
          <w:tcPr>
            <w:tcW w:w="960" w:type="dxa"/>
          </w:tcPr>
          <w:p w14:paraId="6009AAA7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-0.289</w:t>
            </w:r>
          </w:p>
        </w:tc>
        <w:tc>
          <w:tcPr>
            <w:tcW w:w="960" w:type="dxa"/>
          </w:tcPr>
          <w:p w14:paraId="6DE4B580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0.07440</w:t>
            </w:r>
          </w:p>
        </w:tc>
        <w:tc>
          <w:tcPr>
            <w:tcW w:w="960" w:type="dxa"/>
          </w:tcPr>
          <w:p w14:paraId="7A13D626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0.03396</w:t>
            </w:r>
          </w:p>
        </w:tc>
        <w:tc>
          <w:tcPr>
            <w:tcW w:w="960" w:type="dxa"/>
          </w:tcPr>
          <w:p w14:paraId="660B6A4F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0.01833</w:t>
            </w:r>
          </w:p>
        </w:tc>
        <w:tc>
          <w:tcPr>
            <w:tcW w:w="960" w:type="dxa"/>
          </w:tcPr>
          <w:p w14:paraId="5EFA584D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0.01563</w:t>
            </w:r>
          </w:p>
        </w:tc>
        <w:tc>
          <w:tcPr>
            <w:tcW w:w="960" w:type="dxa"/>
          </w:tcPr>
          <w:p w14:paraId="451A68A0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27.8</w:t>
            </w:r>
          </w:p>
        </w:tc>
        <w:tc>
          <w:tcPr>
            <w:tcW w:w="960" w:type="dxa"/>
          </w:tcPr>
          <w:p w14:paraId="212C961F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18.6</w:t>
            </w:r>
          </w:p>
        </w:tc>
        <w:tc>
          <w:tcPr>
            <w:tcW w:w="960" w:type="dxa"/>
          </w:tcPr>
          <w:p w14:paraId="4687EE7D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12.6</w:t>
            </w:r>
          </w:p>
        </w:tc>
      </w:tr>
      <w:tr w:rsidR="004930F6" w14:paraId="2748309E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539CF9B" w14:textId="77777777" w:rsidR="004930F6" w:rsidRDefault="00000000">
            <w:r>
              <w:rPr>
                <w:sz w:val="18"/>
              </w:rPr>
              <w:t>Total Plaque</w:t>
            </w:r>
          </w:p>
        </w:tc>
        <w:tc>
          <w:tcPr>
            <w:tcW w:w="960" w:type="dxa"/>
          </w:tcPr>
          <w:p w14:paraId="45DE6592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-0.228</w:t>
            </w:r>
          </w:p>
        </w:tc>
        <w:tc>
          <w:tcPr>
            <w:tcW w:w="960" w:type="dxa"/>
          </w:tcPr>
          <w:p w14:paraId="7FEB5A0B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0.05046</w:t>
            </w:r>
          </w:p>
        </w:tc>
        <w:tc>
          <w:tcPr>
            <w:tcW w:w="960" w:type="dxa"/>
          </w:tcPr>
          <w:p w14:paraId="02EA4732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0.02551</w:t>
            </w:r>
          </w:p>
        </w:tc>
        <w:tc>
          <w:tcPr>
            <w:tcW w:w="960" w:type="dxa"/>
          </w:tcPr>
          <w:p w14:paraId="70B9EB8E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0.01727</w:t>
            </w:r>
          </w:p>
        </w:tc>
        <w:tc>
          <w:tcPr>
            <w:tcW w:w="960" w:type="dxa"/>
          </w:tcPr>
          <w:p w14:paraId="278E8EBE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0.00824</w:t>
            </w:r>
          </w:p>
        </w:tc>
        <w:tc>
          <w:tcPr>
            <w:tcW w:w="960" w:type="dxa"/>
          </w:tcPr>
          <w:p w14:paraId="2306C5A6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22.7</w:t>
            </w:r>
          </w:p>
        </w:tc>
        <w:tc>
          <w:tcPr>
            <w:tcW w:w="960" w:type="dxa"/>
          </w:tcPr>
          <w:p w14:paraId="55D934BD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16.1</w:t>
            </w:r>
          </w:p>
        </w:tc>
        <w:tc>
          <w:tcPr>
            <w:tcW w:w="960" w:type="dxa"/>
          </w:tcPr>
          <w:p w14:paraId="08C922C9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9.1</w:t>
            </w:r>
          </w:p>
        </w:tc>
      </w:tr>
    </w:tbl>
    <w:p w14:paraId="177DEEB3" w14:textId="77777777" w:rsidR="004930F6" w:rsidRDefault="00000000">
      <w:r>
        <w:rPr>
          <w:i/>
        </w:rPr>
        <w:lastRenderedPageBreak/>
        <w:t>Results are on the sub-segment (extent-matched) region for v1 and v2. σ²_random / σ²_scanner are small (the extent term is removed by the sub-segment intersection) and stable v1→v2 — the 07-07 re-work changed the systematic bias (Gate 4), not the random reproducibility (Gate 3). Gate 4 bias (§8) is assessed on the canonical length-normalized scale to match the OQ.</w:t>
      </w:r>
    </w:p>
    <w:p w14:paraId="553AFF93" w14:textId="77777777" w:rsidR="004930F6" w:rsidRDefault="00000000">
      <w:pPr>
        <w:pStyle w:val="Heading1"/>
      </w:pPr>
      <w:r>
        <w:t>6. Gate 3 acceptance — scanner-term wCV vs OQ (95% CI overlap; P=pass/F=fail)</w:t>
      </w:r>
    </w:p>
    <w:p w14:paraId="536B8D3B" w14:textId="77777777" w:rsidR="004930F6" w:rsidRDefault="00000000">
      <w:r>
        <w:rPr>
          <w:b/>
        </w:rPr>
        <w:t>Log scale — process outputs (primary) + plaque: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30F6" w14:paraId="1D16472E" w14:textId="77777777" w:rsidTr="0049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1600AD" w14:textId="77777777" w:rsidR="004930F6" w:rsidRDefault="00000000">
            <w:r>
              <w:rPr>
                <w:sz w:val="18"/>
              </w:rPr>
              <w:t>Endpoint</w:t>
            </w:r>
          </w:p>
        </w:tc>
        <w:tc>
          <w:tcPr>
            <w:tcW w:w="2160" w:type="dxa"/>
          </w:tcPr>
          <w:p w14:paraId="4724CA6F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OQ wCV</w:t>
            </w:r>
          </w:p>
        </w:tc>
        <w:tc>
          <w:tcPr>
            <w:tcW w:w="2160" w:type="dxa"/>
          </w:tcPr>
          <w:p w14:paraId="6976D924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v1 sub-seg</w:t>
            </w:r>
          </w:p>
        </w:tc>
        <w:tc>
          <w:tcPr>
            <w:tcW w:w="2160" w:type="dxa"/>
          </w:tcPr>
          <w:p w14:paraId="0F752B99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v2 sub-seg</w:t>
            </w:r>
          </w:p>
        </w:tc>
      </w:tr>
      <w:tr w:rsidR="004930F6" w14:paraId="59251B01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B564D5" w14:textId="77777777" w:rsidR="004930F6" w:rsidRDefault="00000000">
            <w:r>
              <w:rPr>
                <w:sz w:val="18"/>
              </w:rPr>
              <w:t>Lumen</w:t>
            </w:r>
          </w:p>
        </w:tc>
        <w:tc>
          <w:tcPr>
            <w:tcW w:w="2160" w:type="dxa"/>
          </w:tcPr>
          <w:p w14:paraId="1BEA3744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7.5 [5.9,9.3]</w:t>
            </w:r>
          </w:p>
        </w:tc>
        <w:tc>
          <w:tcPr>
            <w:tcW w:w="2160" w:type="dxa"/>
          </w:tcPr>
          <w:p w14:paraId="0356F729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10.0 P</w:t>
            </w:r>
          </w:p>
        </w:tc>
        <w:tc>
          <w:tcPr>
            <w:tcW w:w="2160" w:type="dxa"/>
          </w:tcPr>
          <w:p w14:paraId="3A549000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10.4 P</w:t>
            </w:r>
          </w:p>
        </w:tc>
      </w:tr>
      <w:tr w:rsidR="004930F6" w14:paraId="25CE3F77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89C861" w14:textId="77777777" w:rsidR="004930F6" w:rsidRDefault="00000000">
            <w:r>
              <w:rPr>
                <w:sz w:val="18"/>
              </w:rPr>
              <w:t>Wall</w:t>
            </w:r>
          </w:p>
        </w:tc>
        <w:tc>
          <w:tcPr>
            <w:tcW w:w="2160" w:type="dxa"/>
          </w:tcPr>
          <w:p w14:paraId="63D93B54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13.1 [10.2,16.0]</w:t>
            </w:r>
          </w:p>
        </w:tc>
        <w:tc>
          <w:tcPr>
            <w:tcW w:w="2160" w:type="dxa"/>
          </w:tcPr>
          <w:p w14:paraId="1FC5FCBB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12.0 P</w:t>
            </w:r>
          </w:p>
        </w:tc>
        <w:tc>
          <w:tcPr>
            <w:tcW w:w="2160" w:type="dxa"/>
          </w:tcPr>
          <w:p w14:paraId="097D450A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13.3 P</w:t>
            </w:r>
          </w:p>
        </w:tc>
      </w:tr>
      <w:tr w:rsidR="004930F6" w14:paraId="23E2A87E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657FDC" w14:textId="77777777" w:rsidR="004930F6" w:rsidRDefault="00000000">
            <w:r>
              <w:rPr>
                <w:sz w:val="18"/>
              </w:rPr>
              <w:t>Vessel</w:t>
            </w:r>
          </w:p>
        </w:tc>
        <w:tc>
          <w:tcPr>
            <w:tcW w:w="2160" w:type="dxa"/>
          </w:tcPr>
          <w:p w14:paraId="74E70DA2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8.7 [6.8,10.6]</w:t>
            </w:r>
          </w:p>
        </w:tc>
        <w:tc>
          <w:tcPr>
            <w:tcW w:w="2160" w:type="dxa"/>
          </w:tcPr>
          <w:p w14:paraId="5F0303A6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 P</w:t>
            </w:r>
          </w:p>
        </w:tc>
        <w:tc>
          <w:tcPr>
            <w:tcW w:w="2160" w:type="dxa"/>
          </w:tcPr>
          <w:p w14:paraId="11AFE4A1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9.1 P</w:t>
            </w:r>
          </w:p>
        </w:tc>
      </w:tr>
      <w:tr w:rsidR="004930F6" w14:paraId="6538B87B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669F7F" w14:textId="77777777" w:rsidR="004930F6" w:rsidRDefault="00000000">
            <w:r>
              <w:rPr>
                <w:sz w:val="18"/>
              </w:rPr>
              <w:t>CALC</w:t>
            </w:r>
          </w:p>
        </w:tc>
        <w:tc>
          <w:tcPr>
            <w:tcW w:w="2160" w:type="dxa"/>
          </w:tcPr>
          <w:p w14:paraId="0101AE0C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4.5 [3.5,5.4]</w:t>
            </w:r>
          </w:p>
        </w:tc>
        <w:tc>
          <w:tcPr>
            <w:tcW w:w="2160" w:type="dxa"/>
          </w:tcPr>
          <w:p w14:paraId="387EACD8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5.2 P</w:t>
            </w:r>
          </w:p>
        </w:tc>
        <w:tc>
          <w:tcPr>
            <w:tcW w:w="2160" w:type="dxa"/>
          </w:tcPr>
          <w:p w14:paraId="6EB9B3EF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6.5 P</w:t>
            </w:r>
          </w:p>
        </w:tc>
      </w:tr>
      <w:tr w:rsidR="004930F6" w14:paraId="6A78BE9C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0A2CCF" w14:textId="77777777" w:rsidR="004930F6" w:rsidRDefault="00000000">
            <w:r>
              <w:rPr>
                <w:sz w:val="18"/>
              </w:rPr>
              <w:t>LRNC</w:t>
            </w:r>
          </w:p>
        </w:tc>
        <w:tc>
          <w:tcPr>
            <w:tcW w:w="2160" w:type="dxa"/>
          </w:tcPr>
          <w:p w14:paraId="3D65F124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5.4 [4.1,6.9]</w:t>
            </w:r>
          </w:p>
        </w:tc>
        <w:tc>
          <w:tcPr>
            <w:tcW w:w="2160" w:type="dxa"/>
          </w:tcPr>
          <w:p w14:paraId="0AE0DA28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9.4 P</w:t>
            </w:r>
          </w:p>
        </w:tc>
        <w:tc>
          <w:tcPr>
            <w:tcW w:w="2160" w:type="dxa"/>
          </w:tcPr>
          <w:p w14:paraId="6F1DEF78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6.4 P</w:t>
            </w:r>
          </w:p>
        </w:tc>
      </w:tr>
      <w:tr w:rsidR="004930F6" w14:paraId="72119B70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3555CB" w14:textId="77777777" w:rsidR="004930F6" w:rsidRDefault="00000000">
            <w:r>
              <w:rPr>
                <w:sz w:val="18"/>
              </w:rPr>
              <w:t>NonCALC Matrix</w:t>
            </w:r>
          </w:p>
        </w:tc>
        <w:tc>
          <w:tcPr>
            <w:tcW w:w="2160" w:type="dxa"/>
          </w:tcPr>
          <w:p w14:paraId="5A290E88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13.6 [10.8,16.4]</w:t>
            </w:r>
          </w:p>
        </w:tc>
        <w:tc>
          <w:tcPr>
            <w:tcW w:w="2160" w:type="dxa"/>
          </w:tcPr>
          <w:p w14:paraId="741F63AD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17.1 P</w:t>
            </w:r>
          </w:p>
        </w:tc>
        <w:tc>
          <w:tcPr>
            <w:tcW w:w="2160" w:type="dxa"/>
          </w:tcPr>
          <w:p w14:paraId="733FCFBE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18.6 P</w:t>
            </w:r>
          </w:p>
        </w:tc>
      </w:tr>
      <w:tr w:rsidR="004930F6" w14:paraId="6C119B3A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851BCA" w14:textId="77777777" w:rsidR="004930F6" w:rsidRDefault="00000000">
            <w:r>
              <w:rPr>
                <w:sz w:val="18"/>
              </w:rPr>
              <w:t>Total Plaque</w:t>
            </w:r>
          </w:p>
        </w:tc>
        <w:tc>
          <w:tcPr>
            <w:tcW w:w="2160" w:type="dxa"/>
          </w:tcPr>
          <w:p w14:paraId="1587D0DA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13.2 [10.4,16.0]</w:t>
            </w:r>
          </w:p>
        </w:tc>
        <w:tc>
          <w:tcPr>
            <w:tcW w:w="2160" w:type="dxa"/>
          </w:tcPr>
          <w:p w14:paraId="16640514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14.7 P</w:t>
            </w:r>
          </w:p>
        </w:tc>
        <w:tc>
          <w:tcPr>
            <w:tcW w:w="2160" w:type="dxa"/>
          </w:tcPr>
          <w:p w14:paraId="1623877E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16.1 P</w:t>
            </w:r>
          </w:p>
        </w:tc>
      </w:tr>
    </w:tbl>
    <w:p w14:paraId="7A7CF195" w14:textId="77777777" w:rsidR="004930F6" w:rsidRDefault="00000000">
      <w:r>
        <w:rPr>
          <w:b/>
        </w:rPr>
        <w:t>Untransformed scale — plaque (reported on both scales):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30F6" w14:paraId="20844B76" w14:textId="77777777" w:rsidTr="0049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4CE887" w14:textId="77777777" w:rsidR="004930F6" w:rsidRDefault="00000000">
            <w:r>
              <w:rPr>
                <w:sz w:val="18"/>
              </w:rPr>
              <w:t>Endpoint</w:t>
            </w:r>
          </w:p>
        </w:tc>
        <w:tc>
          <w:tcPr>
            <w:tcW w:w="2160" w:type="dxa"/>
          </w:tcPr>
          <w:p w14:paraId="6F813F35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OQ wCV</w:t>
            </w:r>
          </w:p>
        </w:tc>
        <w:tc>
          <w:tcPr>
            <w:tcW w:w="2160" w:type="dxa"/>
          </w:tcPr>
          <w:p w14:paraId="4C62CEFC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v1 sub-seg</w:t>
            </w:r>
          </w:p>
        </w:tc>
        <w:tc>
          <w:tcPr>
            <w:tcW w:w="2160" w:type="dxa"/>
          </w:tcPr>
          <w:p w14:paraId="05AB87C5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v2 sub-seg</w:t>
            </w:r>
          </w:p>
        </w:tc>
      </w:tr>
      <w:tr w:rsidR="004930F6" w14:paraId="23CCE6EE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4FBEDE" w14:textId="77777777" w:rsidR="004930F6" w:rsidRDefault="00000000">
            <w:r>
              <w:rPr>
                <w:sz w:val="18"/>
              </w:rPr>
              <w:t>CALC</w:t>
            </w:r>
          </w:p>
        </w:tc>
        <w:tc>
          <w:tcPr>
            <w:tcW w:w="2160" w:type="dxa"/>
          </w:tcPr>
          <w:p w14:paraId="245A0BB0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25.78 [18.7,35.75]</w:t>
            </w:r>
          </w:p>
        </w:tc>
        <w:tc>
          <w:tcPr>
            <w:tcW w:w="2160" w:type="dxa"/>
          </w:tcPr>
          <w:p w14:paraId="2D7F2BE4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18.6 P</w:t>
            </w:r>
          </w:p>
        </w:tc>
        <w:tc>
          <w:tcPr>
            <w:tcW w:w="2160" w:type="dxa"/>
          </w:tcPr>
          <w:p w14:paraId="02C39237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23.7 P</w:t>
            </w:r>
          </w:p>
        </w:tc>
      </w:tr>
      <w:tr w:rsidR="004930F6" w14:paraId="20613E35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C3EC9E" w14:textId="77777777" w:rsidR="004930F6" w:rsidRDefault="00000000">
            <w:r>
              <w:rPr>
                <w:sz w:val="18"/>
              </w:rPr>
              <w:t>LRNC</w:t>
            </w:r>
          </w:p>
        </w:tc>
        <w:tc>
          <w:tcPr>
            <w:tcW w:w="2160" w:type="dxa"/>
          </w:tcPr>
          <w:p w14:paraId="25591DB3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78.8 [48.09,163.4]</w:t>
            </w:r>
          </w:p>
        </w:tc>
        <w:tc>
          <w:tcPr>
            <w:tcW w:w="2160" w:type="dxa"/>
          </w:tcPr>
          <w:p w14:paraId="66D52D9F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109.6 P</w:t>
            </w:r>
          </w:p>
        </w:tc>
        <w:tc>
          <w:tcPr>
            <w:tcW w:w="2160" w:type="dxa"/>
          </w:tcPr>
          <w:p w14:paraId="1B44258C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95.1 P</w:t>
            </w:r>
          </w:p>
        </w:tc>
      </w:tr>
      <w:tr w:rsidR="004930F6" w14:paraId="5150CD14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9C42A2" w14:textId="77777777" w:rsidR="004930F6" w:rsidRDefault="00000000">
            <w:r>
              <w:rPr>
                <w:sz w:val="18"/>
              </w:rPr>
              <w:t>NonCALC Matrix</w:t>
            </w:r>
          </w:p>
        </w:tc>
        <w:tc>
          <w:tcPr>
            <w:tcW w:w="2160" w:type="dxa"/>
          </w:tcPr>
          <w:p w14:paraId="7EB51059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32.61 [24.87,41.94]</w:t>
            </w:r>
          </w:p>
        </w:tc>
        <w:tc>
          <w:tcPr>
            <w:tcW w:w="2160" w:type="dxa"/>
          </w:tcPr>
          <w:p w14:paraId="03411BD3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35.5 P</w:t>
            </w:r>
          </w:p>
        </w:tc>
        <w:tc>
          <w:tcPr>
            <w:tcW w:w="2160" w:type="dxa"/>
          </w:tcPr>
          <w:p w14:paraId="73D519EF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45.1 P</w:t>
            </w:r>
          </w:p>
        </w:tc>
      </w:tr>
      <w:tr w:rsidR="004930F6" w14:paraId="7A6E2370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D84E5C" w14:textId="77777777" w:rsidR="004930F6" w:rsidRDefault="00000000">
            <w:r>
              <w:rPr>
                <w:sz w:val="18"/>
              </w:rPr>
              <w:t>Total Plaque</w:t>
            </w:r>
          </w:p>
        </w:tc>
        <w:tc>
          <w:tcPr>
            <w:tcW w:w="2160" w:type="dxa"/>
          </w:tcPr>
          <w:p w14:paraId="3C42EDF3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27.08 [20.68,34.74]</w:t>
            </w:r>
          </w:p>
        </w:tc>
        <w:tc>
          <w:tcPr>
            <w:tcW w:w="2160" w:type="dxa"/>
          </w:tcPr>
          <w:p w14:paraId="6EAF448A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25.7 P</w:t>
            </w:r>
          </w:p>
        </w:tc>
        <w:tc>
          <w:tcPr>
            <w:tcW w:w="2160" w:type="dxa"/>
          </w:tcPr>
          <w:p w14:paraId="54E543FD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35.3 P</w:t>
            </w:r>
          </w:p>
        </w:tc>
      </w:tr>
    </w:tbl>
    <w:p w14:paraId="6E527A6B" w14:textId="77777777" w:rsidR="004930F6" w:rsidRDefault="00000000">
      <w:r>
        <w:rPr>
          <w:i/>
        </w:rPr>
        <w:t>Cells: scanner-term wCV% and overlap verdict; 95% CIs are in §5 / gate3_comparison.csv.</w:t>
      </w:r>
    </w:p>
    <w:p w14:paraId="6D2F4917" w14:textId="77777777" w:rsidR="004930F6" w:rsidRDefault="00000000">
      <w:pPr>
        <w:pStyle w:val="Heading1"/>
      </w:pPr>
      <w:r>
        <w:t>7. Scanner-attributable variance vs OQ — SUB-SEGMENT (a: wCV≤OQ, b: CI∋0)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30F6" w14:paraId="1D13675D" w14:textId="77777777" w:rsidTr="0049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13D8B0" w14:textId="77777777" w:rsidR="004930F6" w:rsidRDefault="00000000">
            <w:r>
              <w:rPr>
                <w:sz w:val="18"/>
              </w:rPr>
              <w:t>Endpoint</w:t>
            </w:r>
          </w:p>
        </w:tc>
        <w:tc>
          <w:tcPr>
            <w:tcW w:w="2160" w:type="dxa"/>
          </w:tcPr>
          <w:p w14:paraId="766CAFFA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OQ limit</w:t>
            </w:r>
          </w:p>
        </w:tc>
        <w:tc>
          <w:tcPr>
            <w:tcW w:w="2160" w:type="dxa"/>
          </w:tcPr>
          <w:p w14:paraId="42A7F412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v1 sub-seg</w:t>
            </w:r>
          </w:p>
        </w:tc>
        <w:tc>
          <w:tcPr>
            <w:tcW w:w="2160" w:type="dxa"/>
          </w:tcPr>
          <w:p w14:paraId="404B1FE5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v2 sub-seg</w:t>
            </w:r>
          </w:p>
        </w:tc>
      </w:tr>
      <w:tr w:rsidR="004930F6" w14:paraId="330C4F9C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712617" w14:textId="77777777" w:rsidR="004930F6" w:rsidRDefault="00000000">
            <w:r>
              <w:rPr>
                <w:sz w:val="18"/>
              </w:rPr>
              <w:t>Lumen</w:t>
            </w:r>
          </w:p>
        </w:tc>
        <w:tc>
          <w:tcPr>
            <w:tcW w:w="2160" w:type="dxa"/>
          </w:tcPr>
          <w:p w14:paraId="6BCF08E2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7.5</w:t>
            </w:r>
          </w:p>
        </w:tc>
        <w:tc>
          <w:tcPr>
            <w:tcW w:w="2160" w:type="dxa"/>
          </w:tcPr>
          <w:p w14:paraId="0094BFB7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6.6 P/P</w:t>
            </w:r>
          </w:p>
        </w:tc>
        <w:tc>
          <w:tcPr>
            <w:tcW w:w="2160" w:type="dxa"/>
          </w:tcPr>
          <w:p w14:paraId="658B7B76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7.2 P/P</w:t>
            </w:r>
          </w:p>
        </w:tc>
      </w:tr>
      <w:tr w:rsidR="004930F6" w14:paraId="0671D3F2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56EEA2" w14:textId="77777777" w:rsidR="004930F6" w:rsidRDefault="00000000">
            <w:r>
              <w:rPr>
                <w:sz w:val="18"/>
              </w:rPr>
              <w:t>Wall</w:t>
            </w:r>
          </w:p>
        </w:tc>
        <w:tc>
          <w:tcPr>
            <w:tcW w:w="2160" w:type="dxa"/>
          </w:tcPr>
          <w:p w14:paraId="740DAA52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13.1</w:t>
            </w:r>
          </w:p>
        </w:tc>
        <w:tc>
          <w:tcPr>
            <w:tcW w:w="2160" w:type="dxa"/>
          </w:tcPr>
          <w:p w14:paraId="4B4BF42A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 P/P</w:t>
            </w:r>
          </w:p>
        </w:tc>
        <w:tc>
          <w:tcPr>
            <w:tcW w:w="2160" w:type="dxa"/>
          </w:tcPr>
          <w:p w14:paraId="3BE2CA25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 P/P</w:t>
            </w:r>
          </w:p>
        </w:tc>
      </w:tr>
      <w:tr w:rsidR="004930F6" w14:paraId="697C7DD9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DCB0F9" w14:textId="77777777" w:rsidR="004930F6" w:rsidRDefault="00000000">
            <w:r>
              <w:rPr>
                <w:sz w:val="18"/>
              </w:rPr>
              <w:t>Vessel</w:t>
            </w:r>
          </w:p>
        </w:tc>
        <w:tc>
          <w:tcPr>
            <w:tcW w:w="2160" w:type="dxa"/>
          </w:tcPr>
          <w:p w14:paraId="487E13ED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8.7</w:t>
            </w:r>
          </w:p>
        </w:tc>
        <w:tc>
          <w:tcPr>
            <w:tcW w:w="2160" w:type="dxa"/>
          </w:tcPr>
          <w:p w14:paraId="27CF5247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2.5 P/P</w:t>
            </w:r>
          </w:p>
        </w:tc>
        <w:tc>
          <w:tcPr>
            <w:tcW w:w="2160" w:type="dxa"/>
          </w:tcPr>
          <w:p w14:paraId="579425D7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2.7 P/P</w:t>
            </w:r>
          </w:p>
        </w:tc>
      </w:tr>
      <w:tr w:rsidR="004930F6" w14:paraId="2D1D2168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F4D861" w14:textId="77777777" w:rsidR="004930F6" w:rsidRPr="00E47167" w:rsidRDefault="00000000">
            <w:pPr>
              <w:rPr>
                <w:highlight w:val="yellow"/>
              </w:rPr>
            </w:pPr>
            <w:r w:rsidRPr="00E47167">
              <w:rPr>
                <w:sz w:val="18"/>
                <w:highlight w:val="yellow"/>
              </w:rPr>
              <w:t>CALC</w:t>
            </w:r>
          </w:p>
        </w:tc>
        <w:tc>
          <w:tcPr>
            <w:tcW w:w="2160" w:type="dxa"/>
          </w:tcPr>
          <w:p w14:paraId="371DE651" w14:textId="77777777" w:rsidR="004930F6" w:rsidRPr="00E471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E47167">
              <w:rPr>
                <w:sz w:val="18"/>
                <w:highlight w:val="yellow"/>
              </w:rPr>
              <w:t>4.5</w:t>
            </w:r>
          </w:p>
        </w:tc>
        <w:tc>
          <w:tcPr>
            <w:tcW w:w="2160" w:type="dxa"/>
          </w:tcPr>
          <w:p w14:paraId="11198C8B" w14:textId="77777777" w:rsidR="004930F6" w:rsidRPr="00E471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E47167">
              <w:rPr>
                <w:sz w:val="18"/>
                <w:highlight w:val="yellow"/>
              </w:rPr>
              <w:t>2.7 P/P</w:t>
            </w:r>
          </w:p>
        </w:tc>
        <w:tc>
          <w:tcPr>
            <w:tcW w:w="2160" w:type="dxa"/>
          </w:tcPr>
          <w:p w14:paraId="1C315F2E" w14:textId="77777777" w:rsidR="004930F6" w:rsidRPr="00E471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E47167">
              <w:rPr>
                <w:sz w:val="18"/>
                <w:highlight w:val="yellow"/>
              </w:rPr>
              <w:t>4.7 F/P</w:t>
            </w:r>
          </w:p>
        </w:tc>
      </w:tr>
      <w:tr w:rsidR="004930F6" w14:paraId="250D11AE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976760" w14:textId="77777777" w:rsidR="004930F6" w:rsidRDefault="00000000">
            <w:r>
              <w:rPr>
                <w:sz w:val="18"/>
              </w:rPr>
              <w:t>LRNC</w:t>
            </w:r>
          </w:p>
        </w:tc>
        <w:tc>
          <w:tcPr>
            <w:tcW w:w="2160" w:type="dxa"/>
          </w:tcPr>
          <w:p w14:paraId="3865AA7D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5.4</w:t>
            </w:r>
          </w:p>
        </w:tc>
        <w:tc>
          <w:tcPr>
            <w:tcW w:w="2160" w:type="dxa"/>
          </w:tcPr>
          <w:p w14:paraId="2F4A445E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7.7 F/P</w:t>
            </w:r>
          </w:p>
        </w:tc>
        <w:tc>
          <w:tcPr>
            <w:tcW w:w="2160" w:type="dxa"/>
          </w:tcPr>
          <w:p w14:paraId="4F2DA483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3.4 P/P</w:t>
            </w:r>
          </w:p>
        </w:tc>
      </w:tr>
      <w:tr w:rsidR="004930F6" w14:paraId="2A41192F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6BFCC2" w14:textId="77777777" w:rsidR="004930F6" w:rsidRPr="00E47167" w:rsidRDefault="00000000">
            <w:pPr>
              <w:rPr>
                <w:highlight w:val="yellow"/>
              </w:rPr>
            </w:pPr>
            <w:r w:rsidRPr="00E47167">
              <w:rPr>
                <w:sz w:val="18"/>
                <w:highlight w:val="yellow"/>
              </w:rPr>
              <w:t>NonCALC Matrix</w:t>
            </w:r>
          </w:p>
        </w:tc>
        <w:tc>
          <w:tcPr>
            <w:tcW w:w="2160" w:type="dxa"/>
          </w:tcPr>
          <w:p w14:paraId="26CC48F6" w14:textId="77777777" w:rsidR="004930F6" w:rsidRPr="00E471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E47167">
              <w:rPr>
                <w:sz w:val="18"/>
                <w:highlight w:val="yellow"/>
              </w:rPr>
              <w:t>13.6</w:t>
            </w:r>
          </w:p>
        </w:tc>
        <w:tc>
          <w:tcPr>
            <w:tcW w:w="2160" w:type="dxa"/>
          </w:tcPr>
          <w:p w14:paraId="0617DED6" w14:textId="77777777" w:rsidR="004930F6" w:rsidRPr="00E471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E47167">
              <w:rPr>
                <w:sz w:val="18"/>
                <w:highlight w:val="yellow"/>
              </w:rPr>
              <w:t>10.2 P/P</w:t>
            </w:r>
          </w:p>
        </w:tc>
        <w:tc>
          <w:tcPr>
            <w:tcW w:w="2160" w:type="dxa"/>
          </w:tcPr>
          <w:p w14:paraId="5CCC7213" w14:textId="77777777" w:rsidR="004930F6" w:rsidRPr="00E471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E47167">
              <w:rPr>
                <w:sz w:val="18"/>
                <w:highlight w:val="yellow"/>
              </w:rPr>
              <w:t>12.6 P/F</w:t>
            </w:r>
          </w:p>
        </w:tc>
      </w:tr>
      <w:tr w:rsidR="004930F6" w14:paraId="2199432A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6FECCE" w14:textId="77777777" w:rsidR="004930F6" w:rsidRDefault="00000000">
            <w:r>
              <w:rPr>
                <w:sz w:val="18"/>
              </w:rPr>
              <w:t>Total Plaque</w:t>
            </w:r>
          </w:p>
        </w:tc>
        <w:tc>
          <w:tcPr>
            <w:tcW w:w="2160" w:type="dxa"/>
          </w:tcPr>
          <w:p w14:paraId="46DC4E50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13.2</w:t>
            </w:r>
          </w:p>
        </w:tc>
        <w:tc>
          <w:tcPr>
            <w:tcW w:w="2160" w:type="dxa"/>
          </w:tcPr>
          <w:p w14:paraId="0CB524BD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6.3 P/P</w:t>
            </w:r>
          </w:p>
        </w:tc>
        <w:tc>
          <w:tcPr>
            <w:tcW w:w="2160" w:type="dxa"/>
          </w:tcPr>
          <w:p w14:paraId="1C4F19B0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9.1 P/P</w:t>
            </w:r>
          </w:p>
        </w:tc>
      </w:tr>
    </w:tbl>
    <w:p w14:paraId="0FB26E03" w14:textId="77777777" w:rsidR="004930F6" w:rsidRDefault="00000000">
      <w:r>
        <w:rPr>
          <w:i/>
        </w:rPr>
        <w:t>Cells: scanner-attributable wCV%  a/b (P/F), on the extent-matched sub-segment. σ²_scanner = Var(d_log)/2 − σ²_OQ; with reader+repeat (OQ) and extent (sub-segment) removed, the residual scanner-attributable variability is ≤ OQ / CI-includes-0 for nearly all endpoints.</w:t>
      </w:r>
    </w:p>
    <w:p w14:paraId="4B333511" w14:textId="77777777" w:rsidR="004930F6" w:rsidRDefault="00000000">
      <w:pPr>
        <w:pStyle w:val="Heading1"/>
      </w:pPr>
      <w:r>
        <w:t>8. Gate 4 — systematic bias (untransformed) vs OQ</w:t>
      </w:r>
    </w:p>
    <w:p w14:paraId="0687AE10" w14:textId="77777777" w:rsidR="004930F6" w:rsidRDefault="00000000">
      <w:r>
        <w:rPr>
          <w:b/>
        </w:rPr>
        <w:t xml:space="preserve">The OQ Bland-Altman bias reference (730-CVV-040 ATTACHMENT 2, "Untransformed analysis") is UNTRANSFORMED and LENGTH-NORMALIZED. So the like-for-like PCCT comparison uses the canonical length-normalized bias; length-normalization is not meaningful on the sub-segment </w:t>
      </w:r>
      <w:r>
        <w:rPr>
          <w:b/>
        </w:rPr>
        <w:lastRenderedPageBreak/>
        <w:t>(extent is already matched), so the sub-segment bias is shown as a raw-mm³ reference column. The OQ tabulates only the untransformed BA bias (transformed is plots-only), so no transformed-bias comparison is possible. Plaque endpoints.</w:t>
      </w:r>
    </w:p>
    <w:p w14:paraId="1E2D49F9" w14:textId="77777777" w:rsidR="004930F6" w:rsidRDefault="00000000">
      <w:r>
        <w:rPr>
          <w:b/>
        </w:rPr>
        <w:t>8a. Untransformed bias (length-normalized) — OQ 95% CI vs PCCT canonical; overlap P/F.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468"/>
        <w:gridCol w:w="2412"/>
        <w:gridCol w:w="468"/>
      </w:tblGrid>
      <w:tr w:rsidR="004930F6" w14:paraId="0012DF25" w14:textId="77777777" w:rsidTr="00E471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A7B84BD" w14:textId="77777777" w:rsidR="004930F6" w:rsidRDefault="00000000">
            <w:r>
              <w:rPr>
                <w:sz w:val="18"/>
              </w:rPr>
              <w:t>Endpoint</w:t>
            </w:r>
          </w:p>
        </w:tc>
        <w:tc>
          <w:tcPr>
            <w:tcW w:w="1440" w:type="dxa"/>
          </w:tcPr>
          <w:p w14:paraId="7FA011BC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OQ bias [95% CI]</w:t>
            </w:r>
          </w:p>
        </w:tc>
        <w:tc>
          <w:tcPr>
            <w:tcW w:w="1440" w:type="dxa"/>
          </w:tcPr>
          <w:p w14:paraId="3AD559A6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v1 canonical bias [95% CI]</w:t>
            </w:r>
          </w:p>
        </w:tc>
        <w:tc>
          <w:tcPr>
            <w:tcW w:w="468" w:type="dxa"/>
          </w:tcPr>
          <w:p w14:paraId="25DD14FD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ov</w:t>
            </w:r>
          </w:p>
        </w:tc>
        <w:tc>
          <w:tcPr>
            <w:tcW w:w="2412" w:type="dxa"/>
          </w:tcPr>
          <w:p w14:paraId="2D7B0607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v2 canonical bias [95% CI]</w:t>
            </w:r>
          </w:p>
        </w:tc>
        <w:tc>
          <w:tcPr>
            <w:tcW w:w="468" w:type="dxa"/>
          </w:tcPr>
          <w:p w14:paraId="63A30565" w14:textId="77777777" w:rsidR="004930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ov</w:t>
            </w:r>
          </w:p>
        </w:tc>
      </w:tr>
      <w:tr w:rsidR="004930F6" w14:paraId="47FBD3A8" w14:textId="77777777" w:rsidTr="00E47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072DAF" w14:textId="77777777" w:rsidR="004930F6" w:rsidRDefault="00000000">
            <w:r>
              <w:rPr>
                <w:sz w:val="18"/>
              </w:rPr>
              <w:t>CALC</w:t>
            </w:r>
          </w:p>
        </w:tc>
        <w:tc>
          <w:tcPr>
            <w:tcW w:w="1440" w:type="dxa"/>
          </w:tcPr>
          <w:p w14:paraId="017088F7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+0.020 [-0.01, 0.05]</w:t>
            </w:r>
          </w:p>
        </w:tc>
        <w:tc>
          <w:tcPr>
            <w:tcW w:w="1440" w:type="dxa"/>
          </w:tcPr>
          <w:p w14:paraId="55432CB1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+0.017 [-0.075,+0.114]</w:t>
            </w:r>
          </w:p>
        </w:tc>
        <w:tc>
          <w:tcPr>
            <w:tcW w:w="468" w:type="dxa"/>
          </w:tcPr>
          <w:p w14:paraId="0D166EA7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2412" w:type="dxa"/>
          </w:tcPr>
          <w:p w14:paraId="309FAE46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-0.095 [-0.192,-0.004]</w:t>
            </w:r>
          </w:p>
        </w:tc>
        <w:tc>
          <w:tcPr>
            <w:tcW w:w="468" w:type="dxa"/>
          </w:tcPr>
          <w:p w14:paraId="78ED7058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</w:tr>
      <w:tr w:rsidR="004930F6" w14:paraId="29D9A710" w14:textId="77777777" w:rsidTr="00E471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F3BF41" w14:textId="77777777" w:rsidR="004930F6" w:rsidRDefault="00000000">
            <w:r>
              <w:rPr>
                <w:sz w:val="18"/>
              </w:rPr>
              <w:t>LRNC</w:t>
            </w:r>
          </w:p>
        </w:tc>
        <w:tc>
          <w:tcPr>
            <w:tcW w:w="1440" w:type="dxa"/>
          </w:tcPr>
          <w:p w14:paraId="7BFCF7AD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-0.030 [-0.06, -0.01]</w:t>
            </w:r>
          </w:p>
        </w:tc>
        <w:tc>
          <w:tcPr>
            <w:tcW w:w="1440" w:type="dxa"/>
          </w:tcPr>
          <w:p w14:paraId="32B6AA99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+0.037 [-0.021,+0.122]</w:t>
            </w:r>
          </w:p>
        </w:tc>
        <w:tc>
          <w:tcPr>
            <w:tcW w:w="468" w:type="dxa"/>
          </w:tcPr>
          <w:p w14:paraId="24BB8813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2412" w:type="dxa"/>
          </w:tcPr>
          <w:p w14:paraId="4960083C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-0.009 [-0.052,+0.043]</w:t>
            </w:r>
          </w:p>
        </w:tc>
        <w:tc>
          <w:tcPr>
            <w:tcW w:w="468" w:type="dxa"/>
          </w:tcPr>
          <w:p w14:paraId="0428BCA5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</w:tr>
      <w:tr w:rsidR="004930F6" w14:paraId="58139DAC" w14:textId="77777777" w:rsidTr="00E47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EACF3B" w14:textId="77777777" w:rsidR="004930F6" w:rsidRPr="00797E5E" w:rsidRDefault="00000000">
            <w:pPr>
              <w:rPr>
                <w:highlight w:val="yellow"/>
              </w:rPr>
            </w:pPr>
            <w:r w:rsidRPr="00797E5E">
              <w:rPr>
                <w:sz w:val="18"/>
                <w:highlight w:val="yellow"/>
              </w:rPr>
              <w:t>NonCALC Matrix</w:t>
            </w:r>
          </w:p>
        </w:tc>
        <w:tc>
          <w:tcPr>
            <w:tcW w:w="1440" w:type="dxa"/>
          </w:tcPr>
          <w:p w14:paraId="541CC9AC" w14:textId="77777777" w:rsidR="004930F6" w:rsidRPr="00797E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97E5E">
              <w:rPr>
                <w:sz w:val="18"/>
                <w:highlight w:val="yellow"/>
              </w:rPr>
              <w:t>-0.070 [-0.19, 0.05]</w:t>
            </w:r>
          </w:p>
        </w:tc>
        <w:tc>
          <w:tcPr>
            <w:tcW w:w="1440" w:type="dxa"/>
          </w:tcPr>
          <w:p w14:paraId="6F71B102" w14:textId="77777777" w:rsidR="004930F6" w:rsidRPr="00797E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97E5E">
              <w:rPr>
                <w:sz w:val="18"/>
                <w:highlight w:val="yellow"/>
              </w:rPr>
              <w:t>-0.427 [-0.689,-0.189]</w:t>
            </w:r>
          </w:p>
        </w:tc>
        <w:tc>
          <w:tcPr>
            <w:tcW w:w="468" w:type="dxa"/>
          </w:tcPr>
          <w:p w14:paraId="77A09EA5" w14:textId="77777777" w:rsidR="004930F6" w:rsidRPr="00797E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97E5E">
              <w:rPr>
                <w:sz w:val="18"/>
                <w:highlight w:val="yellow"/>
              </w:rPr>
              <w:t>P</w:t>
            </w:r>
          </w:p>
        </w:tc>
        <w:tc>
          <w:tcPr>
            <w:tcW w:w="2412" w:type="dxa"/>
          </w:tcPr>
          <w:p w14:paraId="67F32922" w14:textId="77777777" w:rsidR="004930F6" w:rsidRPr="00797E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97E5E">
              <w:rPr>
                <w:sz w:val="18"/>
                <w:highlight w:val="yellow"/>
              </w:rPr>
              <w:t>-0.626 [-0.876,-0.398]</w:t>
            </w:r>
          </w:p>
        </w:tc>
        <w:tc>
          <w:tcPr>
            <w:tcW w:w="468" w:type="dxa"/>
          </w:tcPr>
          <w:p w14:paraId="767DEDAB" w14:textId="77777777" w:rsidR="004930F6" w:rsidRPr="00797E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97E5E">
              <w:rPr>
                <w:sz w:val="18"/>
                <w:highlight w:val="yellow"/>
              </w:rPr>
              <w:t>F</w:t>
            </w:r>
          </w:p>
        </w:tc>
      </w:tr>
      <w:tr w:rsidR="004930F6" w14:paraId="661C8E19" w14:textId="77777777" w:rsidTr="00E471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94C6B3" w14:textId="77777777" w:rsidR="004930F6" w:rsidRPr="00797E5E" w:rsidRDefault="00000000">
            <w:pPr>
              <w:rPr>
                <w:highlight w:val="yellow"/>
              </w:rPr>
            </w:pPr>
            <w:r w:rsidRPr="00797E5E">
              <w:rPr>
                <w:sz w:val="18"/>
                <w:highlight w:val="yellow"/>
              </w:rPr>
              <w:t>Total Plaque</w:t>
            </w:r>
          </w:p>
        </w:tc>
        <w:tc>
          <w:tcPr>
            <w:tcW w:w="1440" w:type="dxa"/>
          </w:tcPr>
          <w:p w14:paraId="7D977420" w14:textId="77777777" w:rsidR="004930F6" w:rsidRPr="00797E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797E5E">
              <w:rPr>
                <w:sz w:val="18"/>
                <w:highlight w:val="yellow"/>
              </w:rPr>
              <w:t>-0.050 [-0.19, 0.08]</w:t>
            </w:r>
          </w:p>
        </w:tc>
        <w:tc>
          <w:tcPr>
            <w:tcW w:w="1440" w:type="dxa"/>
          </w:tcPr>
          <w:p w14:paraId="364EEB2F" w14:textId="77777777" w:rsidR="004930F6" w:rsidRPr="00797E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797E5E">
              <w:rPr>
                <w:sz w:val="18"/>
                <w:highlight w:val="yellow"/>
              </w:rPr>
              <w:t>-0.373 [-0.749,-0.018]</w:t>
            </w:r>
          </w:p>
        </w:tc>
        <w:tc>
          <w:tcPr>
            <w:tcW w:w="468" w:type="dxa"/>
          </w:tcPr>
          <w:p w14:paraId="0CA131C9" w14:textId="77777777" w:rsidR="004930F6" w:rsidRPr="00797E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797E5E">
              <w:rPr>
                <w:sz w:val="18"/>
                <w:highlight w:val="yellow"/>
              </w:rPr>
              <w:t>P</w:t>
            </w:r>
          </w:p>
        </w:tc>
        <w:tc>
          <w:tcPr>
            <w:tcW w:w="2412" w:type="dxa"/>
          </w:tcPr>
          <w:p w14:paraId="1EFF98FB" w14:textId="77777777" w:rsidR="004930F6" w:rsidRPr="00797E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797E5E">
              <w:rPr>
                <w:sz w:val="18"/>
                <w:highlight w:val="yellow"/>
              </w:rPr>
              <w:t>-0.730 [-1.106,-0.398]</w:t>
            </w:r>
          </w:p>
        </w:tc>
        <w:tc>
          <w:tcPr>
            <w:tcW w:w="468" w:type="dxa"/>
          </w:tcPr>
          <w:p w14:paraId="4E9C880F" w14:textId="77777777" w:rsidR="004930F6" w:rsidRPr="00797E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797E5E">
              <w:rPr>
                <w:sz w:val="18"/>
                <w:highlight w:val="yellow"/>
              </w:rPr>
              <w:t>F</w:t>
            </w:r>
          </w:p>
        </w:tc>
      </w:tr>
    </w:tbl>
    <w:p w14:paraId="316E6485" w14:textId="77777777" w:rsidR="00797E5E" w:rsidRDefault="00797E5E">
      <w:pPr>
        <w:rPr>
          <w:b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797E5E" w14:paraId="2FA9C316" w14:textId="77777777" w:rsidTr="00F8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DF7711" w14:textId="77777777" w:rsidR="00797E5E" w:rsidRDefault="00797E5E" w:rsidP="00F85B73">
            <w:r>
              <w:rPr>
                <w:sz w:val="18"/>
              </w:rPr>
              <w:t>Endpoint</w:t>
            </w:r>
          </w:p>
        </w:tc>
        <w:tc>
          <w:tcPr>
            <w:tcW w:w="1440" w:type="dxa"/>
          </w:tcPr>
          <w:p w14:paraId="0FE7AD4E" w14:textId="31035535" w:rsidR="00797E5E" w:rsidRDefault="000C3C25" w:rsidP="00F85B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PCCT vs EID raw bias (mm^3)</w:t>
            </w:r>
          </w:p>
        </w:tc>
        <w:tc>
          <w:tcPr>
            <w:tcW w:w="1440" w:type="dxa"/>
          </w:tcPr>
          <w:p w14:paraId="45F052EA" w14:textId="04B5AF8B" w:rsidR="00797E5E" w:rsidRDefault="00EE0982" w:rsidP="00F85B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&lt;10% of mean</w:t>
            </w:r>
          </w:p>
        </w:tc>
      </w:tr>
      <w:tr w:rsidR="00797E5E" w14:paraId="1CA41AF8" w14:textId="77777777" w:rsidTr="00F8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ADE1EF" w14:textId="2C32D56F" w:rsidR="00797E5E" w:rsidRDefault="00797E5E" w:rsidP="00F85B73">
            <w:r>
              <w:rPr>
                <w:sz w:val="18"/>
              </w:rPr>
              <w:t>CALC</w:t>
            </w:r>
          </w:p>
        </w:tc>
        <w:tc>
          <w:tcPr>
            <w:tcW w:w="1440" w:type="dxa"/>
          </w:tcPr>
          <w:p w14:paraId="0FC1577B" w14:textId="3B42CFF9" w:rsidR="00797E5E" w:rsidRDefault="000C3C25" w:rsidP="00F85B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-3.18</w:t>
            </w:r>
          </w:p>
        </w:tc>
        <w:tc>
          <w:tcPr>
            <w:tcW w:w="1440" w:type="dxa"/>
          </w:tcPr>
          <w:p w14:paraId="0745D25E" w14:textId="4FF3638B" w:rsidR="00797E5E" w:rsidRDefault="00EE0982" w:rsidP="00F85B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97E5E" w14:paraId="53C026A2" w14:textId="77777777" w:rsidTr="00F8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AB661F" w14:textId="77777777" w:rsidR="00797E5E" w:rsidRPr="00D17F58" w:rsidRDefault="00797E5E" w:rsidP="00F85B73">
            <w:pPr>
              <w:rPr>
                <w:highlight w:val="yellow"/>
              </w:rPr>
            </w:pPr>
            <w:r w:rsidRPr="00D17F58">
              <w:rPr>
                <w:sz w:val="18"/>
                <w:highlight w:val="yellow"/>
              </w:rPr>
              <w:t>LRNC</w:t>
            </w:r>
          </w:p>
        </w:tc>
        <w:tc>
          <w:tcPr>
            <w:tcW w:w="1440" w:type="dxa"/>
          </w:tcPr>
          <w:p w14:paraId="70799EC8" w14:textId="7C728C6C" w:rsidR="00797E5E" w:rsidRPr="00D17F58" w:rsidRDefault="00A56621" w:rsidP="00F85B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D17F58">
              <w:rPr>
                <w:sz w:val="18"/>
                <w:highlight w:val="yellow"/>
              </w:rPr>
              <w:t>-4.18</w:t>
            </w:r>
          </w:p>
        </w:tc>
        <w:tc>
          <w:tcPr>
            <w:tcW w:w="1440" w:type="dxa"/>
          </w:tcPr>
          <w:p w14:paraId="04CD519A" w14:textId="08D52F4A" w:rsidR="00797E5E" w:rsidRPr="00D17F58" w:rsidRDefault="00EE0982" w:rsidP="00F85B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D17F58">
              <w:rPr>
                <w:highlight w:val="yellow"/>
              </w:rPr>
              <w:t>Fail</w:t>
            </w:r>
          </w:p>
        </w:tc>
      </w:tr>
      <w:tr w:rsidR="00797E5E" w:rsidRPr="00797E5E" w14:paraId="753BC2F9" w14:textId="77777777" w:rsidTr="00F8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96FCB5" w14:textId="77777777" w:rsidR="00797E5E" w:rsidRPr="00797E5E" w:rsidRDefault="00797E5E" w:rsidP="00F85B73">
            <w:pPr>
              <w:rPr>
                <w:highlight w:val="yellow"/>
              </w:rPr>
            </w:pPr>
            <w:proofErr w:type="spellStart"/>
            <w:r w:rsidRPr="00797E5E">
              <w:rPr>
                <w:sz w:val="18"/>
                <w:highlight w:val="yellow"/>
              </w:rPr>
              <w:t>NonCALC</w:t>
            </w:r>
            <w:proofErr w:type="spellEnd"/>
            <w:r w:rsidRPr="00797E5E">
              <w:rPr>
                <w:sz w:val="18"/>
                <w:highlight w:val="yellow"/>
              </w:rPr>
              <w:t xml:space="preserve"> Matrix</w:t>
            </w:r>
          </w:p>
        </w:tc>
        <w:tc>
          <w:tcPr>
            <w:tcW w:w="1440" w:type="dxa"/>
          </w:tcPr>
          <w:p w14:paraId="746955C9" w14:textId="52E3C811" w:rsidR="00797E5E" w:rsidRPr="00797E5E" w:rsidRDefault="00A56621" w:rsidP="00F85B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sz w:val="18"/>
                <w:highlight w:val="yellow"/>
              </w:rPr>
              <w:t>-109</w:t>
            </w:r>
          </w:p>
        </w:tc>
        <w:tc>
          <w:tcPr>
            <w:tcW w:w="1440" w:type="dxa"/>
          </w:tcPr>
          <w:p w14:paraId="080CFC67" w14:textId="154D99A3" w:rsidR="00797E5E" w:rsidRPr="00797E5E" w:rsidRDefault="00EE0982" w:rsidP="00F85B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sz w:val="18"/>
                <w:highlight w:val="yellow"/>
              </w:rPr>
              <w:t>Fail</w:t>
            </w:r>
          </w:p>
        </w:tc>
      </w:tr>
      <w:tr w:rsidR="00797E5E" w:rsidRPr="00797E5E" w14:paraId="6D7A8553" w14:textId="77777777" w:rsidTr="00F8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B3B635" w14:textId="77777777" w:rsidR="00797E5E" w:rsidRPr="00797E5E" w:rsidRDefault="00797E5E" w:rsidP="00F85B73">
            <w:pPr>
              <w:rPr>
                <w:highlight w:val="yellow"/>
              </w:rPr>
            </w:pPr>
            <w:r w:rsidRPr="00797E5E">
              <w:rPr>
                <w:sz w:val="18"/>
                <w:highlight w:val="yellow"/>
              </w:rPr>
              <w:t>Total Plaque</w:t>
            </w:r>
          </w:p>
        </w:tc>
        <w:tc>
          <w:tcPr>
            <w:tcW w:w="1440" w:type="dxa"/>
          </w:tcPr>
          <w:p w14:paraId="5961CA85" w14:textId="54F41727" w:rsidR="00797E5E" w:rsidRPr="00797E5E" w:rsidRDefault="00797E5E" w:rsidP="00F85B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797E5E">
              <w:rPr>
                <w:sz w:val="18"/>
                <w:highlight w:val="yellow"/>
              </w:rPr>
              <w:t>-</w:t>
            </w:r>
            <w:r w:rsidR="00A56621">
              <w:rPr>
                <w:sz w:val="18"/>
                <w:highlight w:val="yellow"/>
              </w:rPr>
              <w:t>116</w:t>
            </w:r>
          </w:p>
        </w:tc>
        <w:tc>
          <w:tcPr>
            <w:tcW w:w="1440" w:type="dxa"/>
          </w:tcPr>
          <w:p w14:paraId="17A34429" w14:textId="711D0BCF" w:rsidR="00797E5E" w:rsidRPr="00797E5E" w:rsidRDefault="00EE0982" w:rsidP="00F85B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>
              <w:rPr>
                <w:sz w:val="18"/>
                <w:highlight w:val="yellow"/>
              </w:rPr>
              <w:t>Fail</w:t>
            </w:r>
          </w:p>
        </w:tc>
      </w:tr>
    </w:tbl>
    <w:p w14:paraId="3B7A46C0" w14:textId="77777777" w:rsidR="00797E5E" w:rsidRDefault="00797E5E">
      <w:pPr>
        <w:rPr>
          <w:b/>
        </w:rPr>
      </w:pPr>
    </w:p>
    <w:p w14:paraId="70844F70" w14:textId="73130380" w:rsidR="004930F6" w:rsidRDefault="00000000">
      <w:r>
        <w:rPr>
          <w:b/>
        </w:rPr>
        <w:t>8b. Sub-segment bias (raw mm³, extent-matched — length-norm not applicable), shown for reference alongside the canonical/OQ comparison above.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30F6" w:rsidRPr="00E47167" w14:paraId="5B4CAF83" w14:textId="77777777" w:rsidTr="0049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E86D48" w14:textId="77777777" w:rsidR="004930F6" w:rsidRDefault="00000000">
            <w:r>
              <w:rPr>
                <w:sz w:val="18"/>
              </w:rPr>
              <w:t>Endpoint</w:t>
            </w:r>
          </w:p>
        </w:tc>
        <w:tc>
          <w:tcPr>
            <w:tcW w:w="2880" w:type="dxa"/>
          </w:tcPr>
          <w:p w14:paraId="55B524B8" w14:textId="77777777" w:rsidR="004930F6" w:rsidRPr="00E471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E47167">
              <w:rPr>
                <w:sz w:val="18"/>
                <w:lang w:val="fr-FR"/>
              </w:rPr>
              <w:t xml:space="preserve">v1 </w:t>
            </w:r>
            <w:proofErr w:type="spellStart"/>
            <w:r w:rsidRPr="00E47167">
              <w:rPr>
                <w:sz w:val="18"/>
                <w:lang w:val="fr-FR"/>
              </w:rPr>
              <w:t>sub-seg</w:t>
            </w:r>
            <w:proofErr w:type="spellEnd"/>
            <w:r w:rsidRPr="00E47167">
              <w:rPr>
                <w:sz w:val="18"/>
                <w:lang w:val="fr-FR"/>
              </w:rPr>
              <w:t xml:space="preserve"> </w:t>
            </w:r>
            <w:proofErr w:type="spellStart"/>
            <w:r w:rsidRPr="00E47167">
              <w:rPr>
                <w:sz w:val="18"/>
                <w:lang w:val="fr-FR"/>
              </w:rPr>
              <w:t>bias</w:t>
            </w:r>
            <w:proofErr w:type="spellEnd"/>
            <w:r w:rsidRPr="00E47167">
              <w:rPr>
                <w:sz w:val="18"/>
                <w:lang w:val="fr-FR"/>
              </w:rPr>
              <w:t xml:space="preserve"> (mm³) [95% CI]</w:t>
            </w:r>
          </w:p>
        </w:tc>
        <w:tc>
          <w:tcPr>
            <w:tcW w:w="2880" w:type="dxa"/>
          </w:tcPr>
          <w:p w14:paraId="214E7E36" w14:textId="77777777" w:rsidR="004930F6" w:rsidRPr="00E471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E47167">
              <w:rPr>
                <w:sz w:val="18"/>
                <w:lang w:val="fr-FR"/>
              </w:rPr>
              <w:t xml:space="preserve">v2 </w:t>
            </w:r>
            <w:proofErr w:type="spellStart"/>
            <w:r w:rsidRPr="00E47167">
              <w:rPr>
                <w:sz w:val="18"/>
                <w:lang w:val="fr-FR"/>
              </w:rPr>
              <w:t>sub-seg</w:t>
            </w:r>
            <w:proofErr w:type="spellEnd"/>
            <w:r w:rsidRPr="00E47167">
              <w:rPr>
                <w:sz w:val="18"/>
                <w:lang w:val="fr-FR"/>
              </w:rPr>
              <w:t xml:space="preserve"> </w:t>
            </w:r>
            <w:proofErr w:type="spellStart"/>
            <w:r w:rsidRPr="00E47167">
              <w:rPr>
                <w:sz w:val="18"/>
                <w:lang w:val="fr-FR"/>
              </w:rPr>
              <w:t>bias</w:t>
            </w:r>
            <w:proofErr w:type="spellEnd"/>
            <w:r w:rsidRPr="00E47167">
              <w:rPr>
                <w:sz w:val="18"/>
                <w:lang w:val="fr-FR"/>
              </w:rPr>
              <w:t xml:space="preserve"> (mm³) [95% CI]</w:t>
            </w:r>
          </w:p>
        </w:tc>
      </w:tr>
      <w:tr w:rsidR="004930F6" w14:paraId="6A4CFB1A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F622E3" w14:textId="77777777" w:rsidR="004930F6" w:rsidRDefault="00000000">
            <w:r>
              <w:rPr>
                <w:sz w:val="18"/>
              </w:rPr>
              <w:t>CALC</w:t>
            </w:r>
          </w:p>
        </w:tc>
        <w:tc>
          <w:tcPr>
            <w:tcW w:w="2880" w:type="dxa"/>
          </w:tcPr>
          <w:p w14:paraId="28A52054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+24.9 [+14.5,+37.4]</w:t>
            </w:r>
          </w:p>
        </w:tc>
        <w:tc>
          <w:tcPr>
            <w:tcW w:w="2880" w:type="dxa"/>
          </w:tcPr>
          <w:p w14:paraId="61D60364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+0.2 [-9.4,+9.4]</w:t>
            </w:r>
          </w:p>
        </w:tc>
      </w:tr>
      <w:tr w:rsidR="004930F6" w14:paraId="704AB66F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4A043D" w14:textId="77777777" w:rsidR="004930F6" w:rsidRDefault="00000000">
            <w:r>
              <w:rPr>
                <w:sz w:val="18"/>
              </w:rPr>
              <w:t>LRNC</w:t>
            </w:r>
          </w:p>
        </w:tc>
        <w:tc>
          <w:tcPr>
            <w:tcW w:w="2880" w:type="dxa"/>
          </w:tcPr>
          <w:p w14:paraId="0091724E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+6.5 [-1.4,+16.8]</w:t>
            </w:r>
          </w:p>
        </w:tc>
        <w:tc>
          <w:tcPr>
            <w:tcW w:w="2880" w:type="dxa"/>
          </w:tcPr>
          <w:p w14:paraId="66DABB27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-1.4 [-11.1,+7.1]</w:t>
            </w:r>
          </w:p>
        </w:tc>
      </w:tr>
      <w:tr w:rsidR="004930F6" w14:paraId="73DF63B8" w14:textId="77777777" w:rsidTr="0049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45C1DF" w14:textId="77777777" w:rsidR="004930F6" w:rsidRDefault="00000000">
            <w:r>
              <w:rPr>
                <w:sz w:val="18"/>
              </w:rPr>
              <w:t>NonCALC Matrix</w:t>
            </w:r>
          </w:p>
        </w:tc>
        <w:tc>
          <w:tcPr>
            <w:tcW w:w="2880" w:type="dxa"/>
          </w:tcPr>
          <w:p w14:paraId="782B8A75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-76.6 [-121.4,-33.6]</w:t>
            </w:r>
          </w:p>
        </w:tc>
        <w:tc>
          <w:tcPr>
            <w:tcW w:w="2880" w:type="dxa"/>
          </w:tcPr>
          <w:p w14:paraId="396BB3D9" w14:textId="77777777" w:rsidR="004930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-114.8 [-161.9,-71.6]</w:t>
            </w:r>
          </w:p>
        </w:tc>
      </w:tr>
      <w:tr w:rsidR="004930F6" w14:paraId="1AC8A487" w14:textId="77777777" w:rsidTr="004930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018C84" w14:textId="77777777" w:rsidR="004930F6" w:rsidRDefault="00000000">
            <w:r>
              <w:rPr>
                <w:sz w:val="18"/>
              </w:rPr>
              <w:t>Total Plaque</w:t>
            </w:r>
          </w:p>
        </w:tc>
        <w:tc>
          <w:tcPr>
            <w:tcW w:w="2880" w:type="dxa"/>
          </w:tcPr>
          <w:p w14:paraId="42789BC3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-45.2 [-94.7,+5.4]</w:t>
            </w:r>
          </w:p>
        </w:tc>
        <w:tc>
          <w:tcPr>
            <w:tcW w:w="2880" w:type="dxa"/>
          </w:tcPr>
          <w:p w14:paraId="27FC72B0" w14:textId="77777777" w:rsidR="004930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-114.6 [-168.0,-66.7]</w:t>
            </w:r>
          </w:p>
        </w:tc>
      </w:tr>
    </w:tbl>
    <w:p w14:paraId="1E5C99AD" w14:textId="77777777" w:rsidR="004930F6" w:rsidRDefault="00000000">
      <w:r>
        <w:rPr>
          <w:i/>
        </w:rPr>
        <w:t>Note: canonical bias (length-normalized) is the OQ-comparable quantity; NonCALC Matrix and Total Plaque do not overlap the OQ bias CI (real modality bias). The systematic plaque bias grew v1→v2 (07-07 re-work) and is within the shared centerline, not the traced-extent tail — so it persists on the sub-segment (raw bias column) rather than shrinking.</w:t>
      </w:r>
    </w:p>
    <w:p w14:paraId="61803206" w14:textId="77777777" w:rsidR="004930F6" w:rsidRDefault="00000000">
      <w:r>
        <w:rPr>
          <w:b/>
        </w:rPr>
        <w:t>8c. Per-patient v1→v2 shift (untransformed &amp; log). v1 = light, v2 = dark; grey arrows show each patient's shift; dashed = v1 mean bias, solid = v2 mean bias.</w:t>
      </w:r>
    </w:p>
    <w:p w14:paraId="0E0C0885" w14:textId="77777777" w:rsidR="004930F6" w:rsidRDefault="00000000">
      <w:r>
        <w:rPr>
          <w:noProof/>
        </w:rPr>
        <w:lastRenderedPageBreak/>
        <w:drawing>
          <wp:inline distT="0" distB="0" distL="0" distR="0" wp14:anchorId="3183F6DF" wp14:editId="2EA28807">
            <wp:extent cx="6217920" cy="26202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_shift_CALCVo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7ED9" w14:textId="77777777" w:rsidR="004930F6" w:rsidRDefault="00000000">
      <w:r>
        <w:rPr>
          <w:noProof/>
        </w:rPr>
        <w:drawing>
          <wp:inline distT="0" distB="0" distL="0" distR="0" wp14:anchorId="2C49452B" wp14:editId="11EF472F">
            <wp:extent cx="6217920" cy="26202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_shift_LRNCVo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554D" w14:textId="77777777" w:rsidR="004930F6" w:rsidRDefault="00000000">
      <w:r>
        <w:rPr>
          <w:noProof/>
        </w:rPr>
        <w:drawing>
          <wp:inline distT="0" distB="0" distL="0" distR="0" wp14:anchorId="238A9145" wp14:editId="15F3CA94">
            <wp:extent cx="6217920" cy="26202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_shift_NonCALCMATXVo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3839" w14:textId="77777777" w:rsidR="004930F6" w:rsidRDefault="00000000">
      <w:r>
        <w:rPr>
          <w:noProof/>
        </w:rPr>
        <w:lastRenderedPageBreak/>
        <w:drawing>
          <wp:inline distT="0" distB="0" distL="0" distR="0" wp14:anchorId="44AF4052" wp14:editId="1243583E">
            <wp:extent cx="6217920" cy="2620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_shift_TotalPlaqueVolu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C6F6" w14:textId="77777777" w:rsidR="004930F6" w:rsidRDefault="00000000">
      <w:r>
        <w:rPr>
          <w:noProof/>
        </w:rPr>
        <w:drawing>
          <wp:inline distT="0" distB="0" distL="0" distR="0" wp14:anchorId="3C9CFCD1" wp14:editId="6D9BC3E7">
            <wp:extent cx="6217920" cy="26202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_shift_LumenV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A68F" w14:textId="77777777" w:rsidR="004930F6" w:rsidRDefault="00000000">
      <w:r>
        <w:rPr>
          <w:noProof/>
        </w:rPr>
        <w:drawing>
          <wp:inline distT="0" distB="0" distL="0" distR="0" wp14:anchorId="0BB756ED" wp14:editId="138E8C0E">
            <wp:extent cx="6217920" cy="26202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_shift_WallV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7198" w14:textId="77777777" w:rsidR="004930F6" w:rsidRDefault="00000000">
      <w:r>
        <w:rPr>
          <w:noProof/>
        </w:rPr>
        <w:lastRenderedPageBreak/>
        <w:drawing>
          <wp:inline distT="0" distB="0" distL="0" distR="0" wp14:anchorId="5E9FB346" wp14:editId="2FAD7B7E">
            <wp:extent cx="6217920" cy="26202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_shift_VesselV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D685" w14:textId="77777777" w:rsidR="004930F6" w:rsidRDefault="00000000">
      <w:pPr>
        <w:pStyle w:val="Heading1"/>
      </w:pPr>
      <w:r>
        <w:t>9. Interpretation</w:t>
      </w:r>
    </w:p>
    <w:p w14:paraId="036B815D" w14:textId="77777777" w:rsidR="004930F6" w:rsidRDefault="00000000">
      <w:pPr>
        <w:pStyle w:val="ListBullet"/>
      </w:pPr>
      <w:r>
        <w:t>With the scanner term (systematic bias removed), the process outputs (Lumen, Wall, Vessel) pass the OQ CI-overlap on BOTH data vintages, canonical region — no sub-segment alignment required. The essential ingredient is separating the systematic scanner bias into Gate 4.</w:t>
      </w:r>
    </w:p>
    <w:p w14:paraId="4E4E867B" w14:textId="77777777" w:rsidR="004930F6" w:rsidRDefault="00000000">
      <w:pPr>
        <w:pStyle w:val="ListBullet"/>
      </w:pPr>
      <w:r>
        <w:t>The variance decomposition shows σ²_random / σ²_scanner are vintage-stable; the 07-07 re-work increased the systematic bias Δ, not the random dispersion.</w:t>
      </w:r>
    </w:p>
    <w:p w14:paraId="3589F147" w14:textId="77777777" w:rsidR="004930F6" w:rsidRDefault="00000000">
      <w:pPr>
        <w:pStyle w:val="ListBullet"/>
      </w:pPr>
      <w:r>
        <w:t>Plaque reproducibility depends on scale: on the untransformed scale (wide OQ CIs) all plaque endpoints overlap; on the log scale the tightest-limit component (CALC) is borderline and just fails on v2. Both scales are reported.</w:t>
      </w:r>
    </w:p>
    <w:p w14:paraId="07FA0D68" w14:textId="77777777" w:rsidR="004930F6" w:rsidRDefault="00000000">
      <w:pPr>
        <w:pStyle w:val="ListBullet"/>
      </w:pPr>
      <w:r>
        <w:t>Scanner-attributable variance (Var(d)/2 − σ²_OQ) is ≤ the OQ limit / CI-includes-0 for most endpoints on the canonical region, and on the extent-controlled sub-segment region (regenerated on v2, N=24) it is ≤ OQ / CI-includes-0 for nearly all endpoints — i.e. after removing reader+repeat (OQ) and traced extent (sub-segment), the residual scanner-attributable variability is within the OQ envelope.</w:t>
      </w:r>
    </w:p>
    <w:p w14:paraId="1EE115BE" w14:textId="77777777" w:rsidR="004930F6" w:rsidRDefault="00000000">
      <w:pPr>
        <w:pStyle w:val="Heading1"/>
      </w:pPr>
      <w:r>
        <w:t>10. Caveats &amp; future work</w:t>
      </w:r>
    </w:p>
    <w:p w14:paraId="3C0BCE06" w14:textId="77777777" w:rsidR="004930F6" w:rsidRDefault="00000000">
      <w:pPr>
        <w:pStyle w:val="ListBullet"/>
      </w:pPr>
      <w:r>
        <w:t>N = 25 canonical / 24 sub-segment, preliminary (target ≥ 30); passes are CI-overlap-driven with wide CIs.</w:t>
      </w:r>
    </w:p>
    <w:p w14:paraId="2BEB9845" w14:textId="77777777" w:rsidR="004930F6" w:rsidRDefault="00000000">
      <w:pPr>
        <w:pStyle w:val="ListBullet"/>
      </w:pPr>
      <w:r>
        <w:t>Canonical region retains a traced-extent differential (PCCT traces ~+26% longer within shared vessels; Gate 2 REVIEW). The sub-segment (distance-from-ostium) intersection removes it; regenerated on v2 (2026-07-07) data, N=24 (PT-124 no vessel overlap, PT-136 duplicate LeftCoronary in workitem.json — both excluded). Pipeline: scripts/subsegment/.</w:t>
      </w:r>
    </w:p>
    <w:p w14:paraId="083D4B9D" w14:textId="77777777" w:rsidR="004930F6" w:rsidRDefault="00000000">
      <w:pPr>
        <w:pStyle w:val="ListBullet"/>
      </w:pPr>
      <w:r>
        <w:t>Scanner-attributable subtraction assumes the OQ reader+repeat variance is transportable to the PCCT setting, and that PCCT/EID reads are by independent readers (single read per patient·scanner; true scanner isolation would need replicate reads).</w:t>
      </w:r>
    </w:p>
    <w:p w14:paraId="328A7085" w14:textId="77777777" w:rsidR="004930F6" w:rsidRDefault="00000000">
      <w:pPr>
        <w:pStyle w:val="Heading1"/>
      </w:pPr>
      <w:r>
        <w:lastRenderedPageBreak/>
        <w:t>References</w:t>
      </w:r>
    </w:p>
    <w:p w14:paraId="040B77C9" w14:textId="77777777" w:rsidR="004930F6" w:rsidRDefault="00000000">
      <w:pPr>
        <w:pStyle w:val="ListBullet"/>
      </w:pPr>
      <w:r>
        <w:t>730-CVV-040 v0.1 — B.1P Delta Validation OQ Report (+ ATTACHMENT 2, patient-level results).</w:t>
      </w:r>
    </w:p>
    <w:p w14:paraId="46FF08DA" w14:textId="77777777" w:rsidR="004930F6" w:rsidRDefault="00000000">
      <w:pPr>
        <w:pStyle w:val="ListBullet"/>
      </w:pPr>
      <w:r>
        <w:t>4-B1P-033 v2.0 — B.1P Operational Qualification Report.</w:t>
      </w:r>
    </w:p>
    <w:p w14:paraId="41035AD4" w14:textId="77777777" w:rsidR="004930F6" w:rsidRDefault="00000000">
      <w:pPr>
        <w:pStyle w:val="ListBullet"/>
      </w:pPr>
      <w:r>
        <w:t>Quan H, Shih WJ (1996). Assessing reproducibility by the within-subject coefficient of variation with random effects models. Biometrics 52:1195-1203.</w:t>
      </w:r>
    </w:p>
    <w:p w14:paraId="38C0435E" w14:textId="77777777" w:rsidR="004930F6" w:rsidRDefault="00000000">
      <w:pPr>
        <w:pStyle w:val="ListBullet"/>
      </w:pPr>
      <w:r>
        <w:t>Shoukri MM, Elkum N, Walter SD (2006). Interval estimation and optimal design for the within-subject coefficient of variation. BMC Med Res Methodol 6:24.</w:t>
      </w:r>
    </w:p>
    <w:sectPr w:rsidR="004930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5088472">
    <w:abstractNumId w:val="8"/>
  </w:num>
  <w:num w:numId="2" w16cid:durableId="168836844">
    <w:abstractNumId w:val="6"/>
  </w:num>
  <w:num w:numId="3" w16cid:durableId="712461849">
    <w:abstractNumId w:val="5"/>
  </w:num>
  <w:num w:numId="4" w16cid:durableId="1076129848">
    <w:abstractNumId w:val="4"/>
  </w:num>
  <w:num w:numId="5" w16cid:durableId="470173548">
    <w:abstractNumId w:val="7"/>
  </w:num>
  <w:num w:numId="6" w16cid:durableId="1941602079">
    <w:abstractNumId w:val="3"/>
  </w:num>
  <w:num w:numId="7" w16cid:durableId="1358967355">
    <w:abstractNumId w:val="2"/>
  </w:num>
  <w:num w:numId="8" w16cid:durableId="267007844">
    <w:abstractNumId w:val="1"/>
  </w:num>
  <w:num w:numId="9" w16cid:durableId="26168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C25"/>
    <w:rsid w:val="0015074B"/>
    <w:rsid w:val="0029639D"/>
    <w:rsid w:val="00326F90"/>
    <w:rsid w:val="004930F6"/>
    <w:rsid w:val="005C7871"/>
    <w:rsid w:val="00797E5E"/>
    <w:rsid w:val="009E3BF5"/>
    <w:rsid w:val="00A56621"/>
    <w:rsid w:val="00AA1D8D"/>
    <w:rsid w:val="00B47730"/>
    <w:rsid w:val="00B82A37"/>
    <w:rsid w:val="00C65B2F"/>
    <w:rsid w:val="00CB0664"/>
    <w:rsid w:val="00D17F58"/>
    <w:rsid w:val="00D408F6"/>
    <w:rsid w:val="00E47167"/>
    <w:rsid w:val="00EB10A9"/>
    <w:rsid w:val="00EE09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DD8DF5-856B-4E92-8D6E-4D7034E51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E5E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1559</Words>
  <Characters>8890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Erica Freund</cp:lastModifiedBy>
  <cp:revision>3</cp:revision>
  <dcterms:created xsi:type="dcterms:W3CDTF">2026-07-09T16:48:00Z</dcterms:created>
  <dcterms:modified xsi:type="dcterms:W3CDTF">2026-07-09T19:06:00Z</dcterms:modified>
  <cp:category/>
</cp:coreProperties>
</file>